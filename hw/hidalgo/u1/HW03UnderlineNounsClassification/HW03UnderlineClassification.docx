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880A" w14:textId="77777777" w:rsidR="00551460" w:rsidRPr="005C62C8" w:rsidRDefault="00F80512" w:rsidP="005C62C8">
      <w:pPr>
        <w:pStyle w:val="Opskrif1"/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>Problem</w:t>
      </w:r>
    </w:p>
    <w:p w14:paraId="7F5ED64C" w14:textId="77777777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We need a </w:t>
      </w:r>
      <w:r w:rsidRPr="00E04C37">
        <w:rPr>
          <w:rFonts w:ascii="Courier New" w:hAnsi="Courier New" w:cs="Courier New"/>
          <w:highlight w:val="yellow"/>
          <w:u w:val="single"/>
        </w:rPr>
        <w:t>system</w:t>
      </w:r>
      <w:r w:rsidRPr="005C62C8">
        <w:rPr>
          <w:rFonts w:ascii="Courier New" w:hAnsi="Courier New" w:cs="Courier New"/>
        </w:rPr>
        <w:t xml:space="preserve"> that compares </w:t>
      </w:r>
      <w:r w:rsidRPr="00E04C37">
        <w:rPr>
          <w:rFonts w:ascii="Courier New" w:hAnsi="Courier New" w:cs="Courier New"/>
          <w:highlight w:val="yellow"/>
          <w:u w:val="single"/>
        </w:rPr>
        <w:t>analysts</w:t>
      </w:r>
      <w:r w:rsidRPr="005C62C8">
        <w:rPr>
          <w:rFonts w:ascii="Courier New" w:hAnsi="Courier New" w:cs="Courier New"/>
        </w:rPr>
        <w:t xml:space="preserve"> from </w:t>
      </w:r>
      <w:r w:rsidRPr="00E04C37">
        <w:rPr>
          <w:rFonts w:ascii="Courier New" w:hAnsi="Courier New" w:cs="Courier New"/>
          <w:highlight w:val="yellow"/>
          <w:u w:val="single"/>
        </w:rPr>
        <w:t>records</w:t>
      </w:r>
      <w:r w:rsidRPr="005C62C8">
        <w:rPr>
          <w:rFonts w:ascii="Courier New" w:hAnsi="Courier New" w:cs="Courier New"/>
        </w:rPr>
        <w:t xml:space="preserve"> of the </w:t>
      </w:r>
      <w:r w:rsidRPr="00E04C37">
        <w:rPr>
          <w:rFonts w:ascii="Courier New" w:hAnsi="Courier New" w:cs="Courier New"/>
          <w:highlight w:val="yellow"/>
          <w:u w:val="single"/>
        </w:rPr>
        <w:t>analyst’s</w:t>
      </w:r>
      <w:r w:rsidRPr="005C62C8">
        <w:rPr>
          <w:rFonts w:ascii="Courier New" w:hAnsi="Courier New" w:cs="Courier New"/>
        </w:rPr>
        <w:t xml:space="preserve"> own </w:t>
      </w:r>
      <w:r w:rsidRPr="00E04C37">
        <w:rPr>
          <w:rFonts w:ascii="Courier New" w:hAnsi="Courier New" w:cs="Courier New"/>
          <w:highlight w:val="yellow"/>
          <w:u w:val="single"/>
        </w:rPr>
        <w:t>stock</w:t>
      </w:r>
      <w:r w:rsidRPr="005C62C8">
        <w:rPr>
          <w:rFonts w:ascii="Courier New" w:hAnsi="Courier New" w:cs="Courier New"/>
        </w:rPr>
        <w:t xml:space="preserve"> buy/sell </w:t>
      </w:r>
      <w:r w:rsidRPr="00E04C37">
        <w:rPr>
          <w:rFonts w:ascii="Courier New" w:hAnsi="Courier New" w:cs="Courier New"/>
          <w:highlight w:val="yellow"/>
          <w:u w:val="single"/>
        </w:rPr>
        <w:t>transactions</w:t>
      </w:r>
      <w:r w:rsidRPr="005C62C8">
        <w:rPr>
          <w:rFonts w:ascii="Courier New" w:hAnsi="Courier New" w:cs="Courier New"/>
        </w:rPr>
        <w:t xml:space="preserve">, so we can recommend </w:t>
      </w:r>
      <w:r w:rsidRPr="00E04C37">
        <w:rPr>
          <w:rFonts w:ascii="Courier New" w:hAnsi="Courier New" w:cs="Courier New"/>
          <w:highlight w:val="yellow"/>
          <w:u w:val="single"/>
        </w:rPr>
        <w:t>investors</w:t>
      </w:r>
      <w:r w:rsidRPr="005C62C8">
        <w:rPr>
          <w:rFonts w:ascii="Courier New" w:hAnsi="Courier New" w:cs="Courier New"/>
        </w:rPr>
        <w:t xml:space="preserve"> to invest with the best </w:t>
      </w:r>
      <w:r w:rsidRPr="00E04C37">
        <w:rPr>
          <w:rFonts w:ascii="Courier New" w:hAnsi="Courier New" w:cs="Courier New"/>
          <w:highlight w:val="yellow"/>
          <w:u w:val="single"/>
        </w:rPr>
        <w:t>analyst</w:t>
      </w:r>
      <w:r w:rsidRPr="00E04C37">
        <w:rPr>
          <w:rFonts w:ascii="Courier New" w:hAnsi="Courier New" w:cs="Courier New"/>
          <w:highlight w:val="yellow"/>
        </w:rPr>
        <w:t>.</w:t>
      </w:r>
    </w:p>
    <w:p w14:paraId="74502CAC" w14:textId="77777777" w:rsidR="00551460" w:rsidRPr="005C62C8" w:rsidRDefault="00551460" w:rsidP="005C62C8">
      <w:pPr>
        <w:spacing w:line="240" w:lineRule="auto"/>
        <w:rPr>
          <w:rFonts w:ascii="Courier New" w:hAnsi="Courier New" w:cs="Courier New"/>
        </w:rPr>
      </w:pPr>
    </w:p>
    <w:p w14:paraId="42CEC77B" w14:textId="77777777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To understand what the </w:t>
      </w:r>
      <w:r w:rsidRPr="00E04C37">
        <w:rPr>
          <w:rFonts w:ascii="Courier New" w:hAnsi="Courier New" w:cs="Courier New"/>
          <w:highlight w:val="yellow"/>
          <w:u w:val="single"/>
        </w:rPr>
        <w:t>program</w:t>
      </w:r>
      <w:r w:rsidRPr="005C62C8">
        <w:rPr>
          <w:rFonts w:ascii="Courier New" w:hAnsi="Courier New" w:cs="Courier New"/>
        </w:rPr>
        <w:t xml:space="preserve"> needs to do, it is first necessary to understand a little bit about the </w:t>
      </w:r>
      <w:r w:rsidRPr="00E04C37">
        <w:rPr>
          <w:rFonts w:ascii="Courier New" w:hAnsi="Courier New" w:cs="Courier New"/>
          <w:highlight w:val="yellow"/>
          <w:u w:val="single"/>
        </w:rPr>
        <w:t>stocks</w:t>
      </w:r>
      <w:r w:rsidRPr="005C62C8">
        <w:rPr>
          <w:rFonts w:ascii="Courier New" w:hAnsi="Courier New" w:cs="Courier New"/>
        </w:rPr>
        <w:t xml:space="preserve">, buy and sell </w:t>
      </w:r>
      <w:r w:rsidRPr="00E04C37">
        <w:rPr>
          <w:rFonts w:ascii="Courier New" w:hAnsi="Courier New" w:cs="Courier New"/>
          <w:highlight w:val="yellow"/>
          <w:u w:val="single"/>
        </w:rPr>
        <w:t>transactions</w:t>
      </w:r>
      <w:r w:rsidRPr="00E04C37">
        <w:rPr>
          <w:rFonts w:ascii="Courier New" w:hAnsi="Courier New" w:cs="Courier New"/>
          <w:highlight w:val="yellow"/>
        </w:rPr>
        <w:t>,</w:t>
      </w:r>
      <w:r w:rsidRPr="005C62C8">
        <w:rPr>
          <w:rFonts w:ascii="Courier New" w:hAnsi="Courier New" w:cs="Courier New"/>
        </w:rPr>
        <w:t xml:space="preserve"> and their </w:t>
      </w:r>
      <w:r w:rsidRPr="00E04C37">
        <w:rPr>
          <w:rFonts w:ascii="Courier New" w:hAnsi="Courier New" w:cs="Courier New"/>
          <w:highlight w:val="yellow"/>
          <w:u w:val="single"/>
        </w:rPr>
        <w:t>records</w:t>
      </w:r>
      <w:r w:rsidRPr="005C62C8">
        <w:rPr>
          <w:rFonts w:ascii="Courier New" w:hAnsi="Courier New" w:cs="Courier New"/>
        </w:rPr>
        <w:t xml:space="preserve">. We’ll keep things simple, though, and only deal with basic </w:t>
      </w:r>
      <w:r w:rsidRPr="00E04C37">
        <w:rPr>
          <w:rFonts w:ascii="Courier New" w:hAnsi="Courier New" w:cs="Courier New"/>
          <w:highlight w:val="yellow"/>
          <w:u w:val="single"/>
        </w:rPr>
        <w:t>stock purchases</w:t>
      </w:r>
      <w:r w:rsidRPr="005C62C8">
        <w:rPr>
          <w:rFonts w:ascii="Courier New" w:hAnsi="Courier New" w:cs="Courier New"/>
        </w:rPr>
        <w:t xml:space="preserve"> and </w:t>
      </w:r>
      <w:r w:rsidRPr="00E04C37">
        <w:rPr>
          <w:rFonts w:ascii="Courier New" w:hAnsi="Courier New" w:cs="Courier New"/>
          <w:highlight w:val="yellow"/>
          <w:u w:val="single"/>
        </w:rPr>
        <w:t>sales</w:t>
      </w:r>
      <w:r w:rsidRPr="00E04C37">
        <w:rPr>
          <w:rFonts w:ascii="Courier New" w:hAnsi="Courier New" w:cs="Courier New"/>
          <w:highlight w:val="yellow"/>
        </w:rPr>
        <w:t>.</w:t>
      </w:r>
    </w:p>
    <w:p w14:paraId="11C7A369" w14:textId="77777777" w:rsidR="00551460" w:rsidRPr="005C62C8" w:rsidRDefault="00F80512" w:rsidP="005C62C8">
      <w:pPr>
        <w:pStyle w:val="Opskrif1"/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>Overview</w:t>
      </w:r>
    </w:p>
    <w:p w14:paraId="32D4B1F0" w14:textId="77777777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In the </w:t>
      </w:r>
      <w:r w:rsidRPr="00E04C37">
        <w:rPr>
          <w:rFonts w:ascii="Courier New" w:hAnsi="Courier New" w:cs="Courier New"/>
          <w:highlight w:val="yellow"/>
          <w:u w:val="single"/>
        </w:rPr>
        <w:t>domain</w:t>
      </w:r>
      <w:r w:rsidRPr="005C62C8">
        <w:rPr>
          <w:rFonts w:ascii="Courier New" w:hAnsi="Courier New" w:cs="Courier New"/>
        </w:rPr>
        <w:t xml:space="preserve"> of </w:t>
      </w:r>
      <w:r w:rsidRPr="00E04C37">
        <w:rPr>
          <w:rFonts w:ascii="Courier New" w:hAnsi="Courier New" w:cs="Courier New"/>
          <w:highlight w:val="yellow"/>
          <w:u w:val="single"/>
        </w:rPr>
        <w:t>financial investment</w:t>
      </w:r>
      <w:r w:rsidRPr="005C62C8">
        <w:rPr>
          <w:rFonts w:ascii="Courier New" w:hAnsi="Courier New" w:cs="Courier New"/>
        </w:rPr>
        <w:t xml:space="preserve">, individual </w:t>
      </w:r>
      <w:r w:rsidRPr="00E04C37">
        <w:rPr>
          <w:rFonts w:ascii="Courier New" w:hAnsi="Courier New" w:cs="Courier New"/>
          <w:highlight w:val="yellow"/>
          <w:u w:val="single"/>
        </w:rPr>
        <w:t>investors</w:t>
      </w:r>
      <w:r w:rsidRPr="005C62C8">
        <w:rPr>
          <w:rFonts w:ascii="Courier New" w:hAnsi="Courier New" w:cs="Courier New"/>
        </w:rPr>
        <w:t xml:space="preserve"> may base buy/sell </w:t>
      </w:r>
      <w:r w:rsidRPr="00E04C37">
        <w:rPr>
          <w:rFonts w:ascii="Courier New" w:hAnsi="Courier New" w:cs="Courier New"/>
          <w:highlight w:val="yellow"/>
          <w:u w:val="single"/>
        </w:rPr>
        <w:t>decisions</w:t>
      </w:r>
      <w:r w:rsidRPr="005C62C8">
        <w:rPr>
          <w:rFonts w:ascii="Courier New" w:hAnsi="Courier New" w:cs="Courier New"/>
        </w:rPr>
        <w:t xml:space="preserve"> on the </w:t>
      </w:r>
      <w:r w:rsidRPr="005C62C8">
        <w:rPr>
          <w:rFonts w:ascii="Courier New" w:hAnsi="Courier New" w:cs="Courier New"/>
          <w:u w:val="single"/>
        </w:rPr>
        <w:t>o</w:t>
      </w:r>
      <w:r w:rsidRPr="00E04C37">
        <w:rPr>
          <w:rFonts w:ascii="Courier New" w:hAnsi="Courier New" w:cs="Courier New"/>
          <w:highlight w:val="yellow"/>
          <w:u w:val="single"/>
        </w:rPr>
        <w:t>pinions</w:t>
      </w:r>
      <w:r w:rsidRPr="005C62C8">
        <w:rPr>
          <w:rFonts w:ascii="Courier New" w:hAnsi="Courier New" w:cs="Courier New"/>
        </w:rPr>
        <w:t xml:space="preserve"> of </w:t>
      </w:r>
      <w:r w:rsidRPr="00E04C37">
        <w:rPr>
          <w:rFonts w:ascii="Courier New" w:hAnsi="Courier New" w:cs="Courier New"/>
          <w:highlight w:val="yellow"/>
          <w:u w:val="single"/>
        </w:rPr>
        <w:t>investment analysts</w:t>
      </w:r>
      <w:r w:rsidRPr="005C62C8">
        <w:rPr>
          <w:rFonts w:ascii="Courier New" w:hAnsi="Courier New" w:cs="Courier New"/>
        </w:rPr>
        <w:t xml:space="preserve">, who spend considerable </w:t>
      </w:r>
      <w:r w:rsidRPr="00E04C37">
        <w:rPr>
          <w:rFonts w:ascii="Courier New" w:hAnsi="Courier New" w:cs="Courier New"/>
          <w:highlight w:val="yellow"/>
          <w:u w:val="single"/>
        </w:rPr>
        <w:t>time</w:t>
      </w:r>
      <w:r w:rsidRPr="005C62C8">
        <w:rPr>
          <w:rFonts w:ascii="Courier New" w:hAnsi="Courier New" w:cs="Courier New"/>
        </w:rPr>
        <w:t xml:space="preserve"> studying the </w:t>
      </w:r>
      <w:r w:rsidRPr="00E04C37">
        <w:rPr>
          <w:rFonts w:ascii="Courier New" w:hAnsi="Courier New" w:cs="Courier New"/>
          <w:highlight w:val="yellow"/>
          <w:u w:val="single"/>
        </w:rPr>
        <w:t>fundamentals</w:t>
      </w:r>
      <w:r w:rsidRPr="005C62C8">
        <w:rPr>
          <w:rFonts w:ascii="Courier New" w:hAnsi="Courier New" w:cs="Courier New"/>
        </w:rPr>
        <w:t xml:space="preserve"> and </w:t>
      </w:r>
      <w:r w:rsidRPr="00E04C37">
        <w:rPr>
          <w:rFonts w:ascii="Courier New" w:hAnsi="Courier New" w:cs="Courier New"/>
          <w:highlight w:val="yellow"/>
          <w:u w:val="single"/>
        </w:rPr>
        <w:t>potential</w:t>
      </w:r>
      <w:r w:rsidRPr="005C62C8">
        <w:rPr>
          <w:rFonts w:ascii="Courier New" w:hAnsi="Courier New" w:cs="Courier New"/>
        </w:rPr>
        <w:t xml:space="preserve"> of selected </w:t>
      </w:r>
      <w:r w:rsidRPr="00E04C37">
        <w:rPr>
          <w:rFonts w:ascii="Courier New" w:hAnsi="Courier New" w:cs="Courier New"/>
          <w:highlight w:val="yellow"/>
          <w:u w:val="single"/>
        </w:rPr>
        <w:t>companies</w:t>
      </w:r>
      <w:r w:rsidRPr="00E04C37">
        <w:rPr>
          <w:rFonts w:ascii="Courier New" w:hAnsi="Courier New" w:cs="Courier New"/>
          <w:highlight w:val="yellow"/>
        </w:rPr>
        <w:t>.</w:t>
      </w:r>
      <w:r w:rsidRPr="005C62C8">
        <w:rPr>
          <w:rFonts w:ascii="Courier New" w:hAnsi="Courier New" w:cs="Courier New"/>
        </w:rPr>
        <w:t xml:space="preserve"> When an </w:t>
      </w:r>
      <w:r w:rsidRPr="00E04C37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relies on an </w:t>
      </w:r>
      <w:r w:rsidRPr="00E04C37">
        <w:rPr>
          <w:rFonts w:ascii="Courier New" w:hAnsi="Courier New" w:cs="Courier New"/>
          <w:highlight w:val="yellow"/>
          <w:u w:val="single"/>
        </w:rPr>
        <w:t>analyst’s recommendations</w:t>
      </w:r>
      <w:r w:rsidRPr="005C62C8">
        <w:rPr>
          <w:rFonts w:ascii="Courier New" w:hAnsi="Courier New" w:cs="Courier New"/>
        </w:rPr>
        <w:t xml:space="preserve"> to any </w:t>
      </w:r>
      <w:r w:rsidRPr="00E04C37">
        <w:rPr>
          <w:rFonts w:ascii="Courier New" w:hAnsi="Courier New" w:cs="Courier New"/>
          <w:highlight w:val="yellow"/>
          <w:u w:val="single"/>
        </w:rPr>
        <w:t>degree</w:t>
      </w:r>
      <w:r w:rsidRPr="005C62C8">
        <w:rPr>
          <w:rFonts w:ascii="Courier New" w:hAnsi="Courier New" w:cs="Courier New"/>
        </w:rPr>
        <w:t xml:space="preserve">, then that </w:t>
      </w:r>
      <w:r w:rsidRPr="005C62C8">
        <w:rPr>
          <w:rFonts w:ascii="Courier New" w:hAnsi="Courier New" w:cs="Courier Ne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typically wants to know something about the </w:t>
      </w:r>
      <w:r w:rsidRPr="00E04C37">
        <w:rPr>
          <w:rFonts w:ascii="Courier New" w:hAnsi="Courier New" w:cs="Courier New"/>
          <w:highlight w:val="yellow"/>
          <w:u w:val="single"/>
        </w:rPr>
        <w:t>analyst’s track record</w:t>
      </w:r>
      <w:r w:rsidRPr="00E04C37">
        <w:rPr>
          <w:rFonts w:ascii="Courier New" w:hAnsi="Courier New" w:cs="Courier New"/>
          <w:highlight w:val="yellow"/>
        </w:rPr>
        <w:t>.</w:t>
      </w:r>
    </w:p>
    <w:p w14:paraId="24BAFFE8" w14:textId="77777777" w:rsidR="00551460" w:rsidRPr="005C62C8" w:rsidRDefault="00F80512" w:rsidP="005C62C8">
      <w:pPr>
        <w:pStyle w:val="Opskrif1"/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>Background</w:t>
      </w:r>
    </w:p>
    <w:p w14:paraId="34F83834" w14:textId="77777777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Think of a </w:t>
      </w:r>
      <w:r w:rsidRPr="00E04C37">
        <w:rPr>
          <w:rFonts w:ascii="Courier New" w:hAnsi="Courier New" w:cs="Courier New"/>
          <w:highlight w:val="yellow"/>
          <w:u w:val="single"/>
        </w:rPr>
        <w:t>share</w:t>
      </w:r>
      <w:r w:rsidRPr="005C62C8">
        <w:rPr>
          <w:rFonts w:ascii="Courier New" w:hAnsi="Courier New" w:cs="Courier New"/>
        </w:rPr>
        <w:t xml:space="preserve"> of </w:t>
      </w:r>
      <w:r w:rsidRPr="00E04C37">
        <w:rPr>
          <w:rFonts w:ascii="Courier New" w:hAnsi="Courier New" w:cs="Courier New"/>
          <w:highlight w:val="yellow"/>
          <w:u w:val="single"/>
        </w:rPr>
        <w:t>stock</w:t>
      </w:r>
      <w:r w:rsidRPr="005C62C8">
        <w:rPr>
          <w:rFonts w:ascii="Courier New" w:hAnsi="Courier New" w:cs="Courier New"/>
        </w:rPr>
        <w:t xml:space="preserve"> as a </w:t>
      </w:r>
      <w:r w:rsidRPr="00E04C37">
        <w:rPr>
          <w:rFonts w:ascii="Courier New" w:hAnsi="Courier New" w:cs="Courier New"/>
          <w:highlight w:val="yellow"/>
          <w:u w:val="single"/>
        </w:rPr>
        <w:t>piece</w:t>
      </w:r>
      <w:r w:rsidRPr="005C62C8">
        <w:rPr>
          <w:rFonts w:ascii="Courier New" w:hAnsi="Courier New" w:cs="Courier New"/>
        </w:rPr>
        <w:t xml:space="preserve"> of a </w:t>
      </w:r>
      <w:r w:rsidRPr="00E04C37">
        <w:rPr>
          <w:rFonts w:ascii="Courier New" w:hAnsi="Courier New" w:cs="Courier New"/>
          <w:highlight w:val="yellow"/>
          <w:u w:val="single"/>
        </w:rPr>
        <w:t>company</w:t>
      </w:r>
      <w:r w:rsidRPr="005C62C8">
        <w:rPr>
          <w:rFonts w:ascii="Courier New" w:hAnsi="Courier New" w:cs="Courier New"/>
        </w:rPr>
        <w:t xml:space="preserve">, albeit typically a very small </w:t>
      </w:r>
      <w:r w:rsidRPr="00E04C37">
        <w:rPr>
          <w:rFonts w:ascii="Courier New" w:hAnsi="Courier New" w:cs="Courier New"/>
          <w:highlight w:val="yellow"/>
          <w:u w:val="single"/>
        </w:rPr>
        <w:t>piece</w:t>
      </w:r>
      <w:r w:rsidRPr="005C62C8">
        <w:rPr>
          <w:rFonts w:ascii="Courier New" w:hAnsi="Courier New" w:cs="Courier New"/>
        </w:rPr>
        <w:t xml:space="preserve">. The </w:t>
      </w:r>
      <w:r w:rsidRPr="00E04C37">
        <w:rPr>
          <w:rFonts w:ascii="Courier New" w:hAnsi="Courier New" w:cs="Courier New"/>
          <w:highlight w:val="yellow"/>
          <w:u w:val="single"/>
        </w:rPr>
        <w:t>value</w:t>
      </w:r>
      <w:r w:rsidRPr="005C62C8">
        <w:rPr>
          <w:rFonts w:ascii="Courier New" w:hAnsi="Courier New" w:cs="Courier New"/>
        </w:rPr>
        <w:t xml:space="preserve"> of a </w:t>
      </w:r>
      <w:r w:rsidRPr="00E04C37">
        <w:rPr>
          <w:rFonts w:ascii="Courier New" w:hAnsi="Courier New" w:cs="Courier New"/>
          <w:highlight w:val="yellow"/>
          <w:u w:val="single"/>
        </w:rPr>
        <w:t>share</w:t>
      </w:r>
      <w:r w:rsidRPr="005C62C8">
        <w:rPr>
          <w:rFonts w:ascii="Courier New" w:hAnsi="Courier New" w:cs="Courier New"/>
        </w:rPr>
        <w:t xml:space="preserve"> is loosely related to the </w:t>
      </w:r>
      <w:r w:rsidRPr="00E04C37">
        <w:rPr>
          <w:rFonts w:ascii="Courier New" w:hAnsi="Courier New" w:cs="Courier New"/>
          <w:highlight w:val="yellow"/>
          <w:u w:val="single"/>
        </w:rPr>
        <w:t>value</w:t>
      </w:r>
      <w:r w:rsidRPr="005C62C8">
        <w:rPr>
          <w:rFonts w:ascii="Courier New" w:hAnsi="Courier New" w:cs="Courier New"/>
        </w:rPr>
        <w:t xml:space="preserve"> of the </w:t>
      </w:r>
      <w:r w:rsidRPr="00E04C37">
        <w:rPr>
          <w:rFonts w:ascii="Courier New" w:hAnsi="Courier New" w:cs="Courier New"/>
          <w:highlight w:val="yellow"/>
          <w:u w:val="single"/>
        </w:rPr>
        <w:t>company</w:t>
      </w:r>
      <w:r w:rsidRPr="005C62C8">
        <w:rPr>
          <w:rFonts w:ascii="Courier New" w:hAnsi="Courier New" w:cs="Courier New"/>
        </w:rPr>
        <w:t xml:space="preserve"> divided by the </w:t>
      </w:r>
      <w:r w:rsidRPr="005C62C8">
        <w:rPr>
          <w:rFonts w:ascii="Courier New" w:hAnsi="Courier New" w:cs="Courier New"/>
          <w:u w:val="single"/>
        </w:rPr>
        <w:t>number</w:t>
      </w:r>
      <w:r w:rsidRPr="005C62C8">
        <w:rPr>
          <w:rFonts w:ascii="Courier New" w:hAnsi="Courier New" w:cs="Courier New"/>
        </w:rPr>
        <w:t xml:space="preserve"> of outstanding </w:t>
      </w:r>
      <w:r w:rsidRPr="008D2723">
        <w:rPr>
          <w:rFonts w:ascii="Courier New" w:hAnsi="Courier New" w:cs="Courier New"/>
          <w:highlight w:val="yellow"/>
          <w:u w:val="single"/>
        </w:rPr>
        <w:t>shares</w:t>
      </w:r>
      <w:r w:rsidRPr="005C62C8">
        <w:rPr>
          <w:rFonts w:ascii="Courier New" w:hAnsi="Courier New" w:cs="Courier New"/>
        </w:rPr>
        <w:t xml:space="preserve"> (i.e., total </w:t>
      </w:r>
      <w:r w:rsidRPr="00E04C37">
        <w:rPr>
          <w:rFonts w:ascii="Courier New" w:hAnsi="Courier New" w:cs="Courier New"/>
          <w:highlight w:val="yellow"/>
          <w:u w:val="single"/>
        </w:rPr>
        <w:t>shares</w:t>
      </w:r>
      <w:r w:rsidRPr="005C62C8">
        <w:rPr>
          <w:rFonts w:ascii="Courier New" w:hAnsi="Courier New" w:cs="Courier New"/>
        </w:rPr>
        <w:t xml:space="preserve"> owned by </w:t>
      </w:r>
      <w:r w:rsidRPr="00E04C37">
        <w:rPr>
          <w:rFonts w:ascii="Courier New" w:hAnsi="Courier New" w:cs="Courier New"/>
          <w:highlight w:val="yellow"/>
          <w:u w:val="single"/>
        </w:rPr>
        <w:t>shareholders</w:t>
      </w:r>
      <w:r w:rsidRPr="005C62C8">
        <w:rPr>
          <w:rFonts w:ascii="Courier New" w:hAnsi="Courier New" w:cs="Courier New"/>
        </w:rPr>
        <w:t xml:space="preserve">.) For example, if a </w:t>
      </w:r>
      <w:r w:rsidRPr="005C62C8">
        <w:rPr>
          <w:rFonts w:ascii="Courier New" w:hAnsi="Courier New" w:cs="Courier New"/>
          <w:u w:val="single"/>
        </w:rPr>
        <w:t>company</w:t>
      </w:r>
      <w:r w:rsidRPr="005C62C8">
        <w:rPr>
          <w:rFonts w:ascii="Courier New" w:hAnsi="Courier New" w:cs="Courier New"/>
        </w:rPr>
        <w:t xml:space="preserve"> was worth $10M and there was a total of 1M </w:t>
      </w:r>
      <w:r w:rsidRPr="00E04C37">
        <w:rPr>
          <w:rFonts w:ascii="Courier New" w:hAnsi="Courier New" w:cs="Courier New"/>
          <w:highlight w:val="yellow"/>
          <w:u w:val="single"/>
        </w:rPr>
        <w:t>shares</w:t>
      </w:r>
      <w:r w:rsidRPr="005C62C8">
        <w:rPr>
          <w:rFonts w:ascii="Courier New" w:hAnsi="Courier New" w:cs="Courier New"/>
        </w:rPr>
        <w:t xml:space="preserve"> owned by </w:t>
      </w:r>
      <w:r w:rsidRPr="00E04C37">
        <w:rPr>
          <w:rFonts w:ascii="Courier New" w:hAnsi="Courier New" w:cs="Courier New"/>
          <w:highlight w:val="yellow"/>
          <w:u w:val="single"/>
        </w:rPr>
        <w:t>shareholders</w:t>
      </w:r>
      <w:r w:rsidRPr="005C62C8">
        <w:rPr>
          <w:rFonts w:ascii="Courier New" w:hAnsi="Courier New" w:cs="Courier New"/>
        </w:rPr>
        <w:t xml:space="preserve">, then each </w:t>
      </w:r>
      <w:r w:rsidRPr="008D2723">
        <w:rPr>
          <w:rFonts w:ascii="Courier New" w:hAnsi="Courier New" w:cs="Courier New"/>
          <w:highlight w:val="yellow"/>
          <w:u w:val="single"/>
        </w:rPr>
        <w:t>share</w:t>
      </w:r>
      <w:r w:rsidRPr="005C62C8">
        <w:rPr>
          <w:rFonts w:ascii="Courier New" w:hAnsi="Courier New" w:cs="Courier New"/>
        </w:rPr>
        <w:t xml:space="preserve"> would be worth $10.</w:t>
      </w:r>
    </w:p>
    <w:p w14:paraId="69FA7113" w14:textId="2D172BD1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In a </w:t>
      </w:r>
      <w:r w:rsidRPr="00E04C37">
        <w:rPr>
          <w:rFonts w:ascii="Courier New" w:hAnsi="Courier New" w:cs="Courier New"/>
          <w:highlight w:val="yellow"/>
          <w:u w:val="single"/>
        </w:rPr>
        <w:t>stock market</w:t>
      </w:r>
      <w:r w:rsidRPr="005C62C8">
        <w:rPr>
          <w:rFonts w:ascii="Courier New" w:hAnsi="Courier New" w:cs="Courier New"/>
        </w:rPr>
        <w:t xml:space="preserve">, all </w:t>
      </w:r>
      <w:r w:rsidRPr="00E04C37">
        <w:rPr>
          <w:rFonts w:ascii="Courier New" w:hAnsi="Courier New" w:cs="Courier New"/>
          <w:highlight w:val="yellow"/>
          <w:u w:val="single"/>
        </w:rPr>
        <w:t>companies</w:t>
      </w:r>
      <w:r w:rsidRPr="005C62C8">
        <w:rPr>
          <w:rFonts w:ascii="Courier New" w:hAnsi="Courier New" w:cs="Courier New"/>
        </w:rPr>
        <w:t xml:space="preserve"> and their </w:t>
      </w:r>
      <w:r w:rsidRPr="00E04C37">
        <w:rPr>
          <w:rFonts w:ascii="Courier New" w:hAnsi="Courier New" w:cs="Courier New"/>
          <w:highlight w:val="yellow"/>
          <w:u w:val="single"/>
        </w:rPr>
        <w:t>stock</w:t>
      </w:r>
      <w:r w:rsidRPr="005C62C8">
        <w:rPr>
          <w:rFonts w:ascii="Courier New" w:hAnsi="Courier New" w:cs="Courier New"/>
        </w:rPr>
        <w:t xml:space="preserve"> are identified by </w:t>
      </w:r>
      <w:r w:rsidRPr="00E04C37">
        <w:rPr>
          <w:rFonts w:ascii="Courier New" w:hAnsi="Courier New" w:cs="Courier New"/>
          <w:highlight w:val="yellow"/>
          <w:u w:val="single"/>
        </w:rPr>
        <w:t>symbols</w:t>
      </w:r>
      <w:r w:rsidRPr="005C62C8">
        <w:rPr>
          <w:rFonts w:ascii="Courier New" w:hAnsi="Courier New" w:cs="Courier New"/>
        </w:rPr>
        <w:t xml:space="preserve">, which are short character </w:t>
      </w:r>
      <w:r w:rsidRPr="00E04C37">
        <w:rPr>
          <w:rFonts w:ascii="Courier New" w:hAnsi="Courier New" w:cs="Courier New"/>
          <w:highlight w:val="yellow"/>
          <w:u w:val="single"/>
        </w:rPr>
        <w:t>strings</w:t>
      </w:r>
      <w:r w:rsidRPr="005C62C8">
        <w:rPr>
          <w:rFonts w:ascii="Courier New" w:hAnsi="Courier New" w:cs="Courier New"/>
        </w:rPr>
        <w:t xml:space="preserve">. For example, Amazon’s </w:t>
      </w:r>
      <w:r w:rsidRPr="00E04C37">
        <w:rPr>
          <w:rFonts w:ascii="Courier New" w:hAnsi="Courier New" w:cs="Courier New"/>
          <w:highlight w:val="yellow"/>
          <w:u w:val="single"/>
        </w:rPr>
        <w:t>symbol</w:t>
      </w:r>
      <w:r w:rsidRPr="005C62C8">
        <w:rPr>
          <w:rFonts w:ascii="Courier New" w:hAnsi="Courier New" w:cs="Courier New"/>
        </w:rPr>
        <w:t xml:space="preserve"> is AMZN, Apple’s is AAPL, and Microsoft’s is MSFT.</w:t>
      </w:r>
    </w:p>
    <w:p w14:paraId="47D0D519" w14:textId="77777777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An </w:t>
      </w:r>
      <w:r w:rsidRPr="00E04C37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will buy some </w:t>
      </w:r>
      <w:r w:rsidRPr="00E04C37">
        <w:rPr>
          <w:rFonts w:ascii="Courier New" w:hAnsi="Courier New" w:cs="Courier New"/>
          <w:highlight w:val="yellow"/>
          <w:u w:val="single"/>
        </w:rPr>
        <w:t>number</w:t>
      </w:r>
      <w:r w:rsidRPr="005C62C8">
        <w:rPr>
          <w:rFonts w:ascii="Courier New" w:hAnsi="Courier New" w:cs="Courier New"/>
        </w:rPr>
        <w:t xml:space="preserve"> of </w:t>
      </w:r>
      <w:r w:rsidRPr="005C62C8">
        <w:rPr>
          <w:rFonts w:ascii="Courier New" w:hAnsi="Courier New" w:cs="Courier New"/>
          <w:u w:val="single"/>
        </w:rPr>
        <w:t>shares</w:t>
      </w:r>
      <w:r w:rsidRPr="005C62C8">
        <w:rPr>
          <w:rFonts w:ascii="Courier New" w:hAnsi="Courier New" w:cs="Courier New"/>
        </w:rPr>
        <w:t xml:space="preserve"> at a specific </w:t>
      </w:r>
      <w:r w:rsidRPr="00E04C37">
        <w:rPr>
          <w:rFonts w:ascii="Courier New" w:hAnsi="Courier New" w:cs="Courier New"/>
          <w:highlight w:val="yellow"/>
          <w:u w:val="single"/>
        </w:rPr>
        <w:t>purchase</w:t>
      </w:r>
      <w:r w:rsidRPr="005C62C8">
        <w:rPr>
          <w:rFonts w:ascii="Courier New" w:hAnsi="Courier New" w:cs="Courier New"/>
          <w:u w:val="single"/>
        </w:rPr>
        <w:t xml:space="preserve"> price</w:t>
      </w:r>
      <w:r w:rsidRPr="005C62C8">
        <w:rPr>
          <w:rFonts w:ascii="Courier New" w:hAnsi="Courier New" w:cs="Courier New"/>
        </w:rPr>
        <w:t xml:space="preserve"> and pay a small </w:t>
      </w:r>
      <w:r w:rsidRPr="005C62C8">
        <w:rPr>
          <w:rFonts w:ascii="Courier New" w:hAnsi="Courier New" w:cs="Courier New"/>
          <w:u w:val="single"/>
        </w:rPr>
        <w:t>fee</w:t>
      </w:r>
      <w:r w:rsidRPr="005C62C8">
        <w:rPr>
          <w:rFonts w:ascii="Courier New" w:hAnsi="Courier New" w:cs="Courier New"/>
        </w:rPr>
        <w:t xml:space="preserve"> to a </w:t>
      </w:r>
      <w:r w:rsidRPr="008D2723">
        <w:rPr>
          <w:rFonts w:ascii="Courier New" w:hAnsi="Courier New" w:cs="Courier New"/>
          <w:highlight w:val="yellow"/>
          <w:u w:val="single"/>
        </w:rPr>
        <w:t>broker</w:t>
      </w:r>
      <w:r w:rsidRPr="005C62C8">
        <w:rPr>
          <w:rFonts w:ascii="Courier New" w:hAnsi="Courier New" w:cs="Courier New"/>
        </w:rPr>
        <w:t xml:space="preserve"> to complete that </w:t>
      </w:r>
      <w:r w:rsidRPr="00E04C37">
        <w:rPr>
          <w:rFonts w:ascii="Courier New" w:hAnsi="Courier New" w:cs="Courier New"/>
          <w:highlight w:val="yellow"/>
          <w:u w:val="single"/>
        </w:rPr>
        <w:t>transaction</w:t>
      </w:r>
      <w:r w:rsidRPr="005C62C8">
        <w:rPr>
          <w:rFonts w:ascii="Courier New" w:hAnsi="Courier New" w:cs="Courier New"/>
        </w:rPr>
        <w:t xml:space="preserve">. Then, </w:t>
      </w:r>
      <w:proofErr w:type="gramStart"/>
      <w:r w:rsidRPr="005C62C8">
        <w:rPr>
          <w:rFonts w:ascii="Courier New" w:hAnsi="Courier New" w:cs="Courier New"/>
        </w:rPr>
        <w:t xml:space="preserve">at a later </w:t>
      </w:r>
      <w:r w:rsidRPr="005C62C8">
        <w:rPr>
          <w:rFonts w:ascii="Courier New" w:hAnsi="Courier New" w:cs="Courier New"/>
          <w:u w:val="single"/>
        </w:rPr>
        <w:t>time</w:t>
      </w:r>
      <w:proofErr w:type="gramEnd"/>
      <w:r w:rsidRPr="005C62C8">
        <w:rPr>
          <w:rFonts w:ascii="Courier New" w:hAnsi="Courier New" w:cs="Courier New"/>
        </w:rPr>
        <w:t xml:space="preserve">, the </w:t>
      </w:r>
      <w:r w:rsidRPr="00E04C37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will sell all or some of those </w:t>
      </w:r>
      <w:r w:rsidRPr="008D2723">
        <w:rPr>
          <w:rFonts w:ascii="Courier New" w:hAnsi="Courier New" w:cs="Courier New"/>
          <w:highlight w:val="yellow"/>
          <w:u w:val="single"/>
        </w:rPr>
        <w:t>shares</w:t>
      </w:r>
      <w:r w:rsidRPr="005C62C8">
        <w:rPr>
          <w:rFonts w:ascii="Courier New" w:hAnsi="Courier New" w:cs="Courier New"/>
        </w:rPr>
        <w:t xml:space="preserve"> at a </w:t>
      </w:r>
      <w:r w:rsidRPr="005C62C8">
        <w:rPr>
          <w:rFonts w:ascii="Courier New" w:hAnsi="Courier New" w:cs="Courier New"/>
          <w:u w:val="single"/>
        </w:rPr>
        <w:t>sales price</w:t>
      </w:r>
      <w:r w:rsidRPr="005C62C8">
        <w:rPr>
          <w:rFonts w:ascii="Courier New" w:hAnsi="Courier New" w:cs="Courier New"/>
        </w:rPr>
        <w:t xml:space="preserve"> and pay another small </w:t>
      </w:r>
      <w:r w:rsidRPr="005C62C8">
        <w:rPr>
          <w:rFonts w:ascii="Courier New" w:hAnsi="Courier New" w:cs="Courier New"/>
          <w:u w:val="single"/>
        </w:rPr>
        <w:t>fee</w:t>
      </w:r>
      <w:r w:rsidRPr="005C62C8">
        <w:rPr>
          <w:rFonts w:ascii="Courier New" w:hAnsi="Courier New" w:cs="Courier New"/>
        </w:rPr>
        <w:t xml:space="preserve"> to a </w:t>
      </w:r>
      <w:r w:rsidRPr="008D2723">
        <w:rPr>
          <w:rFonts w:ascii="Courier New" w:hAnsi="Courier New" w:cs="Courier New"/>
          <w:highlight w:val="yellow"/>
          <w:u w:val="single"/>
        </w:rPr>
        <w:t>broker</w:t>
      </w:r>
      <w:r w:rsidRPr="005C62C8">
        <w:rPr>
          <w:rFonts w:ascii="Courier New" w:hAnsi="Courier New" w:cs="Courier New"/>
        </w:rPr>
        <w:t xml:space="preserve">. Obviously, if an </w:t>
      </w:r>
      <w:r w:rsidRPr="008D2723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sells at a </w:t>
      </w:r>
      <w:r w:rsidRPr="008D2723">
        <w:rPr>
          <w:rFonts w:ascii="Courier New" w:hAnsi="Courier New" w:cs="Courier New"/>
          <w:highlight w:val="yellow"/>
          <w:u w:val="single"/>
        </w:rPr>
        <w:t>price</w:t>
      </w:r>
      <w:r w:rsidRPr="005C62C8">
        <w:rPr>
          <w:rFonts w:ascii="Courier New" w:hAnsi="Courier New" w:cs="Courier New"/>
        </w:rPr>
        <w:t xml:space="preserve"> higher than the </w:t>
      </w:r>
      <w:r w:rsidRPr="00E04C37">
        <w:rPr>
          <w:rFonts w:ascii="Courier New" w:hAnsi="Courier New" w:cs="Courier New"/>
          <w:highlight w:val="yellow"/>
          <w:u w:val="single"/>
        </w:rPr>
        <w:t>purchase price</w:t>
      </w:r>
      <w:r w:rsidRPr="005C62C8">
        <w:rPr>
          <w:rFonts w:ascii="Courier New" w:hAnsi="Courier New" w:cs="Courier New"/>
        </w:rPr>
        <w:t xml:space="preserve"> (adjusting for the </w:t>
      </w:r>
      <w:r w:rsidRPr="005C62C8">
        <w:rPr>
          <w:rFonts w:ascii="Courier New" w:hAnsi="Courier New" w:cs="Courier New"/>
          <w:u w:val="single"/>
        </w:rPr>
        <w:t>fees</w:t>
      </w:r>
      <w:r w:rsidRPr="005C62C8">
        <w:rPr>
          <w:rFonts w:ascii="Courier New" w:hAnsi="Courier New" w:cs="Courier New"/>
        </w:rPr>
        <w:t xml:space="preserve">), the </w:t>
      </w:r>
      <w:r w:rsidRPr="00E04C37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will make </w:t>
      </w:r>
      <w:r w:rsidRPr="00E04C37">
        <w:rPr>
          <w:rFonts w:ascii="Courier New" w:hAnsi="Courier New" w:cs="Courier New"/>
          <w:highlight w:val="yellow"/>
          <w:u w:val="single"/>
        </w:rPr>
        <w:t>money</w:t>
      </w:r>
      <w:r w:rsidRPr="00E04C37">
        <w:rPr>
          <w:rFonts w:ascii="Courier New" w:hAnsi="Courier New" w:cs="Courier New"/>
          <w:highlight w:val="yellow"/>
        </w:rPr>
        <w:t>.</w:t>
      </w:r>
    </w:p>
    <w:p w14:paraId="318BE8D7" w14:textId="77777777" w:rsidR="00551460" w:rsidRPr="005C62C8" w:rsidRDefault="00551460" w:rsidP="005C62C8">
      <w:pPr>
        <w:spacing w:line="240" w:lineRule="auto"/>
        <w:rPr>
          <w:rFonts w:ascii="Courier New" w:hAnsi="Courier New" w:cs="Courier New"/>
        </w:rPr>
      </w:pPr>
    </w:p>
    <w:p w14:paraId="5F7041E4" w14:textId="77777777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For </w:t>
      </w:r>
      <w:r w:rsidRPr="008D2723">
        <w:rPr>
          <w:rFonts w:ascii="Courier New" w:hAnsi="Courier New" w:cs="Courier New"/>
          <w:highlight w:val="yellow"/>
          <w:u w:val="single"/>
        </w:rPr>
        <w:t>taxes</w:t>
      </w:r>
      <w:r w:rsidRPr="005C62C8">
        <w:rPr>
          <w:rFonts w:ascii="Courier New" w:hAnsi="Courier New" w:cs="Courier New"/>
        </w:rPr>
        <w:t xml:space="preserve"> purpose and </w:t>
      </w:r>
      <w:r w:rsidRPr="008D2723">
        <w:rPr>
          <w:rFonts w:ascii="Courier New" w:hAnsi="Courier New" w:cs="Courier New"/>
          <w:highlight w:val="yellow"/>
          <w:u w:val="single"/>
        </w:rPr>
        <w:t>asset management</w:t>
      </w:r>
      <w:r w:rsidRPr="005C62C8">
        <w:rPr>
          <w:rFonts w:ascii="Courier New" w:hAnsi="Courier New" w:cs="Courier New"/>
        </w:rPr>
        <w:t xml:space="preserve">, </w:t>
      </w:r>
      <w:r w:rsidRPr="008D2723">
        <w:rPr>
          <w:rFonts w:ascii="Courier New" w:hAnsi="Courier New" w:cs="Courier New"/>
          <w:highlight w:val="yellow"/>
          <w:u w:val="single"/>
        </w:rPr>
        <w:t>investors</w:t>
      </w:r>
      <w:r w:rsidRPr="005C62C8">
        <w:rPr>
          <w:rFonts w:ascii="Courier New" w:hAnsi="Courier New" w:cs="Courier New"/>
        </w:rPr>
        <w:t xml:space="preserve"> correlate the </w:t>
      </w:r>
      <w:r w:rsidRPr="008D2723">
        <w:rPr>
          <w:rFonts w:ascii="Courier New" w:hAnsi="Courier New" w:cs="Courier New"/>
          <w:highlight w:val="yellow"/>
          <w:u w:val="single"/>
        </w:rPr>
        <w:t>sale</w:t>
      </w:r>
      <w:r w:rsidRPr="005C62C8">
        <w:rPr>
          <w:rFonts w:ascii="Courier New" w:hAnsi="Courier New" w:cs="Courier New"/>
        </w:rPr>
        <w:t xml:space="preserve"> of a </w:t>
      </w:r>
      <w:r w:rsidRPr="008D2723">
        <w:rPr>
          <w:rFonts w:ascii="Courier New" w:hAnsi="Courier New" w:cs="Courier New"/>
          <w:highlight w:val="yellow"/>
          <w:u w:val="single"/>
        </w:rPr>
        <w:t>block</w:t>
      </w:r>
      <w:r w:rsidRPr="005C62C8">
        <w:rPr>
          <w:rFonts w:ascii="Courier New" w:hAnsi="Courier New" w:cs="Courier New"/>
        </w:rPr>
        <w:t xml:space="preserve"> of </w:t>
      </w:r>
      <w:r w:rsidRPr="008D2723">
        <w:rPr>
          <w:rFonts w:ascii="Courier New" w:hAnsi="Courier New" w:cs="Courier New"/>
          <w:highlight w:val="yellow"/>
          <w:u w:val="single"/>
        </w:rPr>
        <w:t>stocks</w:t>
      </w:r>
      <w:r w:rsidRPr="005C62C8">
        <w:rPr>
          <w:rFonts w:ascii="Courier New" w:hAnsi="Courier New" w:cs="Courier New"/>
        </w:rPr>
        <w:t xml:space="preserve"> to specific </w:t>
      </w:r>
      <w:r w:rsidRPr="008D2723">
        <w:rPr>
          <w:rFonts w:ascii="Courier New" w:hAnsi="Courier New" w:cs="Courier New"/>
          <w:highlight w:val="yellow"/>
          <w:u w:val="single"/>
        </w:rPr>
        <w:t>purchases</w:t>
      </w:r>
      <w:r w:rsidRPr="008D2723">
        <w:rPr>
          <w:rFonts w:ascii="Courier New" w:hAnsi="Courier New" w:cs="Courier New"/>
          <w:highlight w:val="yellow"/>
        </w:rPr>
        <w:t>.</w:t>
      </w:r>
      <w:r w:rsidRPr="005C62C8">
        <w:rPr>
          <w:rFonts w:ascii="Courier New" w:hAnsi="Courier New" w:cs="Courier New"/>
        </w:rPr>
        <w:t xml:space="preserve"> For example, consider an </w:t>
      </w:r>
      <w:r w:rsidRPr="008D2723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who </w:t>
      </w:r>
      <w:proofErr w:type="gramStart"/>
      <w:r w:rsidRPr="005C62C8">
        <w:rPr>
          <w:rFonts w:ascii="Courier New" w:hAnsi="Courier New" w:cs="Courier New"/>
        </w:rPr>
        <w:t>buy</w:t>
      </w:r>
      <w:proofErr w:type="gramEnd"/>
      <w:r w:rsidRPr="005C62C8">
        <w:rPr>
          <w:rFonts w:ascii="Courier New" w:hAnsi="Courier New" w:cs="Courier New"/>
        </w:rPr>
        <w:t xml:space="preserve"> 100 </w:t>
      </w:r>
      <w:r w:rsidRPr="005C62C8">
        <w:rPr>
          <w:rFonts w:ascii="Courier New" w:hAnsi="Courier New" w:cs="Courier New"/>
          <w:u w:val="single"/>
        </w:rPr>
        <w:t>shares</w:t>
      </w:r>
      <w:r w:rsidRPr="005C62C8">
        <w:rPr>
          <w:rFonts w:ascii="Courier New" w:hAnsi="Courier New" w:cs="Courier New"/>
        </w:rPr>
        <w:t xml:space="preserve"> of ABC at $10/share and a </w:t>
      </w:r>
      <w:r w:rsidRPr="005C62C8">
        <w:rPr>
          <w:rFonts w:ascii="Courier New" w:hAnsi="Courier New" w:cs="Courier New"/>
        </w:rPr>
        <w:lastRenderedPageBreak/>
        <w:t xml:space="preserve">little while later another 100 </w:t>
      </w:r>
      <w:r w:rsidRPr="005C62C8">
        <w:rPr>
          <w:rFonts w:ascii="Courier New" w:hAnsi="Courier New" w:cs="Courier New"/>
          <w:u w:val="single"/>
        </w:rPr>
        <w:t>shares</w:t>
      </w:r>
      <w:r w:rsidRPr="005C62C8">
        <w:rPr>
          <w:rFonts w:ascii="Courier New" w:hAnsi="Courier New" w:cs="Courier New"/>
        </w:rPr>
        <w:t xml:space="preserve"> at $11/share. Then, imagine that the </w:t>
      </w:r>
      <w:r w:rsidRPr="008D2723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</w:t>
      </w:r>
      <w:proofErr w:type="gramStart"/>
      <w:r w:rsidRPr="005C62C8">
        <w:rPr>
          <w:rFonts w:ascii="Courier New" w:hAnsi="Courier New" w:cs="Courier New"/>
        </w:rPr>
        <w:t>sell</w:t>
      </w:r>
      <w:proofErr w:type="gramEnd"/>
      <w:r w:rsidRPr="005C62C8">
        <w:rPr>
          <w:rFonts w:ascii="Courier New" w:hAnsi="Courier New" w:cs="Courier New"/>
        </w:rPr>
        <w:t xml:space="preserve"> 125 </w:t>
      </w:r>
      <w:r w:rsidRPr="008D2723">
        <w:rPr>
          <w:rFonts w:ascii="Courier New" w:hAnsi="Courier New" w:cs="Courier New"/>
          <w:highlight w:val="yellow"/>
          <w:u w:val="single"/>
        </w:rPr>
        <w:t>shares</w:t>
      </w:r>
      <w:r w:rsidRPr="005C62C8">
        <w:rPr>
          <w:rFonts w:ascii="Courier New" w:hAnsi="Courier New" w:cs="Courier New"/>
        </w:rPr>
        <w:t xml:space="preserve">. In making that </w:t>
      </w:r>
      <w:r w:rsidRPr="005C62C8">
        <w:rPr>
          <w:rFonts w:ascii="Courier New" w:hAnsi="Courier New" w:cs="Courier New"/>
          <w:u w:val="single"/>
        </w:rPr>
        <w:t>sale</w:t>
      </w:r>
      <w:r w:rsidRPr="005C62C8">
        <w:rPr>
          <w:rFonts w:ascii="Courier New" w:hAnsi="Courier New" w:cs="Courier New"/>
        </w:rPr>
        <w:t xml:space="preserve">, the </w:t>
      </w:r>
      <w:r w:rsidRPr="008D2723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will say how many of the 125 </w:t>
      </w:r>
      <w:r w:rsidRPr="005C62C8">
        <w:rPr>
          <w:rFonts w:ascii="Courier New" w:hAnsi="Courier New" w:cs="Courier New"/>
          <w:u w:val="single"/>
        </w:rPr>
        <w:t>shares</w:t>
      </w:r>
      <w:r w:rsidRPr="005C62C8">
        <w:rPr>
          <w:rFonts w:ascii="Courier New" w:hAnsi="Courier New" w:cs="Courier New"/>
        </w:rPr>
        <w:t xml:space="preserve"> come from the first </w:t>
      </w:r>
      <w:r w:rsidRPr="005C62C8">
        <w:rPr>
          <w:rFonts w:ascii="Courier New" w:hAnsi="Courier New" w:cs="Courier New"/>
          <w:u w:val="single"/>
        </w:rPr>
        <w:t>block</w:t>
      </w:r>
      <w:r w:rsidRPr="005C62C8">
        <w:rPr>
          <w:rFonts w:ascii="Courier New" w:hAnsi="Courier New" w:cs="Courier New"/>
        </w:rPr>
        <w:t xml:space="preserve"> of </w:t>
      </w:r>
      <w:r w:rsidRPr="008D2723">
        <w:rPr>
          <w:rFonts w:ascii="Courier New" w:hAnsi="Courier New" w:cs="Courier New"/>
          <w:highlight w:val="yellow"/>
          <w:u w:val="single"/>
        </w:rPr>
        <w:t>shares purchase</w:t>
      </w:r>
      <w:r w:rsidRPr="005C62C8">
        <w:rPr>
          <w:rFonts w:ascii="Courier New" w:hAnsi="Courier New" w:cs="Courier New"/>
        </w:rPr>
        <w:t xml:space="preserve"> and how many come from the second </w:t>
      </w:r>
      <w:r w:rsidRPr="008D2723">
        <w:rPr>
          <w:rFonts w:ascii="Courier New" w:hAnsi="Courier New" w:cs="Courier New"/>
          <w:highlight w:val="yellow"/>
          <w:u w:val="single"/>
        </w:rPr>
        <w:t>block</w:t>
      </w:r>
      <w:r w:rsidRPr="005C62C8">
        <w:rPr>
          <w:rFonts w:ascii="Courier New" w:hAnsi="Courier New" w:cs="Courier New"/>
        </w:rPr>
        <w:t xml:space="preserve">, because it will impact how much </w:t>
      </w:r>
      <w:r w:rsidRPr="008D2723">
        <w:rPr>
          <w:rFonts w:ascii="Courier New" w:hAnsi="Courier New" w:cs="Courier New"/>
          <w:highlight w:val="yellow"/>
          <w:u w:val="single"/>
        </w:rPr>
        <w:t>profit</w:t>
      </w:r>
      <w:r w:rsidRPr="005C62C8">
        <w:rPr>
          <w:rFonts w:ascii="Courier New" w:hAnsi="Courier New" w:cs="Courier New"/>
        </w:rPr>
        <w:t xml:space="preserve"> the </w:t>
      </w:r>
      <w:r w:rsidRPr="008D2723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makes.</w:t>
      </w:r>
    </w:p>
    <w:p w14:paraId="709CB419" w14:textId="77777777" w:rsidR="00551460" w:rsidRPr="005C62C8" w:rsidRDefault="00551460" w:rsidP="005C62C8">
      <w:pPr>
        <w:spacing w:line="240" w:lineRule="auto"/>
        <w:rPr>
          <w:rFonts w:ascii="Courier New" w:hAnsi="Courier New" w:cs="Courier New"/>
        </w:rPr>
      </w:pPr>
    </w:p>
    <w:p w14:paraId="46B60EFB" w14:textId="77777777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An </w:t>
      </w:r>
      <w:r w:rsidRPr="008D2723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does not actually make or lose </w:t>
      </w:r>
      <w:r w:rsidRPr="008D2723">
        <w:rPr>
          <w:rFonts w:ascii="Courier New" w:hAnsi="Courier New" w:cs="Courier New"/>
          <w:highlight w:val="yellow"/>
          <w:u w:val="single"/>
        </w:rPr>
        <w:t>money</w:t>
      </w:r>
      <w:r w:rsidRPr="005C62C8">
        <w:rPr>
          <w:rFonts w:ascii="Courier New" w:hAnsi="Courier New" w:cs="Courier New"/>
        </w:rPr>
        <w:t xml:space="preserve"> until </w:t>
      </w:r>
      <w:r w:rsidRPr="008D2723">
        <w:rPr>
          <w:rFonts w:ascii="Courier New" w:hAnsi="Courier New" w:cs="Courier New"/>
          <w:highlight w:val="yellow"/>
          <w:u w:val="single"/>
        </w:rPr>
        <w:t>shares</w:t>
      </w:r>
      <w:r w:rsidRPr="005C62C8">
        <w:rPr>
          <w:rFonts w:ascii="Courier New" w:hAnsi="Courier New" w:cs="Courier New"/>
        </w:rPr>
        <w:t xml:space="preserve"> are sold. </w:t>
      </w:r>
      <w:r w:rsidRPr="008D2723">
        <w:rPr>
          <w:rFonts w:ascii="Courier New" w:hAnsi="Courier New" w:cs="Courier New"/>
          <w:highlight w:val="yellow"/>
          <w:u w:val="single"/>
        </w:rPr>
        <w:t>Shares</w:t>
      </w:r>
      <w:r w:rsidRPr="005C62C8">
        <w:rPr>
          <w:rFonts w:ascii="Courier New" w:hAnsi="Courier New" w:cs="Courier New"/>
        </w:rPr>
        <w:t xml:space="preserve"> that an </w:t>
      </w:r>
      <w:r w:rsidRPr="008D2723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is holding onto only represent potential </w:t>
      </w:r>
      <w:r w:rsidRPr="008D2723">
        <w:rPr>
          <w:rFonts w:ascii="Courier New" w:hAnsi="Courier New" w:cs="Courier New"/>
          <w:highlight w:val="yellow"/>
          <w:u w:val="single"/>
        </w:rPr>
        <w:t>profits</w:t>
      </w:r>
      <w:r w:rsidRPr="005C62C8">
        <w:rPr>
          <w:rFonts w:ascii="Courier New" w:hAnsi="Courier New" w:cs="Courier New"/>
        </w:rPr>
        <w:t xml:space="preserve"> or </w:t>
      </w:r>
      <w:r w:rsidRPr="008D2723">
        <w:rPr>
          <w:rFonts w:ascii="Courier New" w:hAnsi="Courier New" w:cs="Courier New"/>
          <w:highlight w:val="yellow"/>
          <w:u w:val="single"/>
        </w:rPr>
        <w:t>losses</w:t>
      </w:r>
      <w:r w:rsidRPr="005C62C8">
        <w:rPr>
          <w:rFonts w:ascii="Courier New" w:hAnsi="Courier New" w:cs="Courier New"/>
        </w:rPr>
        <w:t xml:space="preserve">. So, to rank an </w:t>
      </w:r>
      <w:r w:rsidRPr="008D2723">
        <w:rPr>
          <w:rFonts w:ascii="Courier New" w:hAnsi="Courier New" w:cs="Courier New"/>
          <w:highlight w:val="yellow"/>
          <w:u w:val="single"/>
        </w:rPr>
        <w:t>analyst’s</w:t>
      </w:r>
      <w:r w:rsidRPr="005C62C8">
        <w:rPr>
          <w:rFonts w:ascii="Courier New" w:hAnsi="Courier New" w:cs="Courier New"/>
          <w:u w:val="single"/>
        </w:rPr>
        <w:t xml:space="preserve"> </w:t>
      </w:r>
      <w:r w:rsidRPr="008D2723">
        <w:rPr>
          <w:rFonts w:ascii="Courier New" w:hAnsi="Courier New" w:cs="Courier New"/>
          <w:highlight w:val="yellow"/>
          <w:u w:val="single"/>
        </w:rPr>
        <w:t>performance</w:t>
      </w:r>
      <w:r w:rsidRPr="005C62C8">
        <w:rPr>
          <w:rFonts w:ascii="Courier New" w:hAnsi="Courier New" w:cs="Courier New"/>
        </w:rPr>
        <w:t xml:space="preserve">, we need to know about completed </w:t>
      </w:r>
      <w:r w:rsidRPr="008D2723">
        <w:rPr>
          <w:rFonts w:ascii="Courier New" w:hAnsi="Courier New" w:cs="Courier New"/>
          <w:highlight w:val="yellow"/>
          <w:u w:val="single"/>
        </w:rPr>
        <w:t>purchase/sales</w:t>
      </w:r>
      <w:r w:rsidRPr="005C62C8">
        <w:rPr>
          <w:rFonts w:ascii="Courier New" w:hAnsi="Courier New" w:cs="Courier New"/>
          <w:u w:val="single"/>
        </w:rPr>
        <w:t xml:space="preserve"> cycles</w:t>
      </w:r>
      <w:r w:rsidRPr="005C62C8">
        <w:rPr>
          <w:rFonts w:ascii="Courier New" w:hAnsi="Courier New" w:cs="Courier New"/>
        </w:rPr>
        <w:t xml:space="preserve">. Therefore, </w:t>
      </w:r>
      <w:proofErr w:type="gramStart"/>
      <w:r w:rsidRPr="005C62C8">
        <w:rPr>
          <w:rFonts w:ascii="Courier New" w:hAnsi="Courier New" w:cs="Courier New"/>
        </w:rPr>
        <w:t xml:space="preserve">a </w:t>
      </w:r>
      <w:r w:rsidRPr="005C62C8">
        <w:rPr>
          <w:rFonts w:ascii="Courier New" w:hAnsi="Courier New" w:cs="Courier New"/>
          <w:u w:val="single"/>
        </w:rPr>
        <w:t>history</w:t>
      </w:r>
      <w:proofErr w:type="gramEnd"/>
      <w:r w:rsidRPr="005C62C8">
        <w:rPr>
          <w:rFonts w:ascii="Courier New" w:hAnsi="Courier New" w:cs="Courier New"/>
        </w:rPr>
        <w:t xml:space="preserve"> will contain </w:t>
      </w:r>
      <w:r w:rsidRPr="008D2723">
        <w:rPr>
          <w:rFonts w:ascii="Courier New" w:hAnsi="Courier New" w:cs="Courier New"/>
          <w:highlight w:val="yellow"/>
          <w:u w:val="single"/>
        </w:rPr>
        <w:t>records</w:t>
      </w:r>
      <w:r w:rsidRPr="005C62C8">
        <w:rPr>
          <w:rFonts w:ascii="Courier New" w:hAnsi="Courier New" w:cs="Courier New"/>
        </w:rPr>
        <w:t xml:space="preserve"> with following </w:t>
      </w:r>
      <w:r w:rsidRPr="008D2723">
        <w:rPr>
          <w:rFonts w:ascii="Courier New" w:hAnsi="Courier New" w:cs="Courier New"/>
          <w:highlight w:val="yellow"/>
          <w:u w:val="single"/>
        </w:rPr>
        <w:t>data</w:t>
      </w:r>
      <w:r w:rsidRPr="008D2723">
        <w:rPr>
          <w:rFonts w:ascii="Courier New" w:hAnsi="Courier New" w:cs="Courier New"/>
          <w:highlight w:val="yellow"/>
        </w:rPr>
        <w:t>:</w:t>
      </w:r>
    </w:p>
    <w:p w14:paraId="51697C3D" w14:textId="77777777" w:rsidR="00551460" w:rsidRPr="005C62C8" w:rsidRDefault="00551460" w:rsidP="005C62C8">
      <w:pPr>
        <w:spacing w:line="240" w:lineRule="auto"/>
        <w:rPr>
          <w:rFonts w:ascii="Courier New" w:hAnsi="Courier New" w:cs="Courier New"/>
        </w:rPr>
      </w:pPr>
    </w:p>
    <w:p w14:paraId="06AF0D14" w14:textId="6CC57259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8D2723">
        <w:rPr>
          <w:rFonts w:ascii="Courier New" w:hAnsi="Courier New" w:cs="Courier New"/>
          <w:highlight w:val="yellow"/>
          <w:u w:val="single"/>
        </w:rPr>
        <w:t>Stock symbol</w:t>
      </w:r>
      <w:r w:rsidRPr="005C62C8">
        <w:rPr>
          <w:rFonts w:ascii="Courier New" w:hAnsi="Courier New" w:cs="Courier New"/>
        </w:rPr>
        <w:t xml:space="preserve">, </w:t>
      </w:r>
      <w:r w:rsidRPr="008D2723">
        <w:rPr>
          <w:rFonts w:ascii="Courier New" w:hAnsi="Courier New" w:cs="Courier New"/>
          <w:highlight w:val="yellow"/>
          <w:u w:val="single"/>
        </w:rPr>
        <w:t>Quantity (Q)</w:t>
      </w:r>
      <w:r w:rsidRPr="008D2723">
        <w:rPr>
          <w:rFonts w:ascii="Courier New" w:hAnsi="Courier New" w:cs="Courier New"/>
          <w:highlight w:val="yellow"/>
        </w:rPr>
        <w:t xml:space="preserve">, </w:t>
      </w:r>
      <w:r w:rsidRPr="008D2723">
        <w:rPr>
          <w:rFonts w:ascii="Courier New" w:hAnsi="Courier New" w:cs="Courier New"/>
          <w:highlight w:val="yellow"/>
          <w:u w:val="single"/>
        </w:rPr>
        <w:t>Purchase Date/time (PT)</w:t>
      </w:r>
      <w:r w:rsidRPr="008D2723">
        <w:rPr>
          <w:rFonts w:ascii="Courier New" w:hAnsi="Courier New" w:cs="Courier New"/>
          <w:highlight w:val="yellow"/>
        </w:rPr>
        <w:t xml:space="preserve">, </w:t>
      </w:r>
      <w:r w:rsidRPr="008D2723">
        <w:rPr>
          <w:rFonts w:ascii="Courier New" w:hAnsi="Courier New" w:cs="Courier New"/>
          <w:highlight w:val="yellow"/>
          <w:u w:val="single"/>
        </w:rPr>
        <w:t>Purchase</w:t>
      </w:r>
      <w:r w:rsidRPr="005C62C8">
        <w:rPr>
          <w:rFonts w:ascii="Courier New" w:hAnsi="Courier New" w:cs="Courier New"/>
          <w:u w:val="single"/>
        </w:rPr>
        <w:t xml:space="preserve"> </w:t>
      </w:r>
      <w:r w:rsidRPr="008D2723">
        <w:rPr>
          <w:rFonts w:ascii="Courier New" w:hAnsi="Courier New" w:cs="Courier New"/>
          <w:highlight w:val="yellow"/>
          <w:u w:val="single"/>
        </w:rPr>
        <w:t>Price (PP)</w:t>
      </w:r>
      <w:r w:rsidRPr="008D2723">
        <w:rPr>
          <w:rFonts w:ascii="Courier New" w:hAnsi="Courier New" w:cs="Courier New"/>
          <w:highlight w:val="yellow"/>
        </w:rPr>
        <w:t xml:space="preserve">, </w:t>
      </w:r>
      <w:r w:rsidRPr="008D2723">
        <w:rPr>
          <w:rFonts w:ascii="Courier New" w:hAnsi="Courier New" w:cs="Courier New"/>
          <w:highlight w:val="yellow"/>
          <w:u w:val="single"/>
        </w:rPr>
        <w:t>Purchase Trans. Fee (PF)</w:t>
      </w:r>
      <w:r w:rsidRPr="008D2723">
        <w:rPr>
          <w:rFonts w:ascii="Courier New" w:hAnsi="Courier New" w:cs="Courier New"/>
          <w:highlight w:val="yellow"/>
        </w:rPr>
        <w:t xml:space="preserve">, </w:t>
      </w:r>
      <w:r w:rsidRPr="008D2723">
        <w:rPr>
          <w:rFonts w:ascii="Courier New" w:hAnsi="Courier New" w:cs="Courier New"/>
          <w:highlight w:val="yellow"/>
          <w:u w:val="single"/>
        </w:rPr>
        <w:t>Sale Date/time (ST)</w:t>
      </w:r>
      <w:r w:rsidRPr="008D2723">
        <w:rPr>
          <w:rFonts w:ascii="Courier New" w:hAnsi="Courier New" w:cs="Courier New"/>
          <w:highlight w:val="yellow"/>
        </w:rPr>
        <w:t xml:space="preserve">, </w:t>
      </w:r>
      <w:r w:rsidRPr="008D2723">
        <w:rPr>
          <w:rFonts w:ascii="Courier New" w:hAnsi="Courier New" w:cs="Courier New"/>
          <w:highlight w:val="yellow"/>
          <w:u w:val="single"/>
        </w:rPr>
        <w:t>Sale Price (SP)</w:t>
      </w:r>
      <w:r w:rsidRPr="008D2723">
        <w:rPr>
          <w:rFonts w:ascii="Courier New" w:hAnsi="Courier New" w:cs="Courier New"/>
          <w:highlight w:val="yellow"/>
        </w:rPr>
        <w:t xml:space="preserve">, </w:t>
      </w:r>
      <w:r w:rsidRPr="008D2723">
        <w:rPr>
          <w:rFonts w:ascii="Courier New" w:hAnsi="Courier New" w:cs="Courier New"/>
          <w:highlight w:val="yellow"/>
          <w:u w:val="single"/>
        </w:rPr>
        <w:t>Sale Trans. Fee (SF)</w:t>
      </w:r>
      <w:r w:rsidRPr="008D2723">
        <w:rPr>
          <w:rFonts w:ascii="Courier New" w:hAnsi="Courier New" w:cs="Courier New"/>
          <w:highlight w:val="yellow"/>
        </w:rPr>
        <w:t>.</w:t>
      </w:r>
    </w:p>
    <w:p w14:paraId="04957F4D" w14:textId="77777777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See </w:t>
      </w:r>
      <w:r w:rsidRPr="008D2723">
        <w:rPr>
          <w:rFonts w:ascii="Courier New" w:hAnsi="Courier New" w:cs="Courier New"/>
          <w:highlight w:val="yellow"/>
          <w:u w:val="single"/>
        </w:rPr>
        <w:t>Table 1</w:t>
      </w:r>
      <w:r w:rsidRPr="005C62C8">
        <w:rPr>
          <w:rFonts w:ascii="Courier New" w:hAnsi="Courier New" w:cs="Courier New"/>
        </w:rPr>
        <w:t xml:space="preserve"> for an example of a small </w:t>
      </w:r>
      <w:r w:rsidRPr="008D2723">
        <w:rPr>
          <w:rFonts w:ascii="Courier New" w:hAnsi="Courier New" w:cs="Courier New"/>
          <w:highlight w:val="yellow"/>
          <w:u w:val="single"/>
        </w:rPr>
        <w:t>history</w:t>
      </w:r>
      <w:r w:rsidRPr="005C62C8">
        <w:rPr>
          <w:rFonts w:ascii="Courier New" w:hAnsi="Courier New" w:cs="Courier New"/>
        </w:rPr>
        <w:t xml:space="preserve"> for an </w:t>
      </w:r>
      <w:r w:rsidRPr="008D2723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who purchased and sold </w:t>
      </w:r>
      <w:r w:rsidRPr="005C62C8">
        <w:rPr>
          <w:rFonts w:ascii="Courier New" w:hAnsi="Courier New" w:cs="Courier New"/>
          <w:u w:val="single"/>
        </w:rPr>
        <w:t>stock</w:t>
      </w:r>
      <w:r w:rsidRPr="005C62C8">
        <w:rPr>
          <w:rFonts w:ascii="Courier New" w:hAnsi="Courier New" w:cs="Courier New"/>
        </w:rPr>
        <w:t xml:space="preserve"> for four </w:t>
      </w:r>
      <w:r w:rsidRPr="008D2723">
        <w:rPr>
          <w:rFonts w:ascii="Courier New" w:hAnsi="Courier New" w:cs="Courier New"/>
          <w:highlight w:val="yellow"/>
          <w:u w:val="single"/>
        </w:rPr>
        <w:t>companies</w:t>
      </w:r>
      <w:r w:rsidRPr="005C62C8">
        <w:rPr>
          <w:rFonts w:ascii="Courier New" w:hAnsi="Courier New" w:cs="Courier New"/>
        </w:rPr>
        <w:t>: Amazon (AMZN), Apple (AAPL), Microsoft (MSFT), and Google (GOOGL).</w:t>
      </w:r>
    </w:p>
    <w:p w14:paraId="764167F0" w14:textId="7D3F9628" w:rsidR="00551460" w:rsidRPr="005C62C8" w:rsidRDefault="005C62C8" w:rsidP="005C62C8">
      <w:pPr>
        <w:spacing w:line="240" w:lineRule="auto"/>
        <w:rPr>
          <w:rFonts w:ascii="Courier New" w:hAnsi="Courier New" w:cs="Courier New"/>
        </w:rPr>
      </w:pPr>
      <w:r w:rsidRPr="00C82229">
        <w:rPr>
          <w:rFonts w:ascii="Courier New" w:hAnsi="Courier New" w:cs="Courier New"/>
          <w:noProof/>
          <w:color w:val="000000"/>
        </w:rPr>
        <w:drawing>
          <wp:inline distT="0" distB="0" distL="0" distR="0" wp14:anchorId="0B708A00" wp14:editId="7F229545">
            <wp:extent cx="5486400" cy="1911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6084" w14:textId="77777777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The amount of </w:t>
      </w:r>
      <w:r w:rsidRPr="008D2723">
        <w:rPr>
          <w:rFonts w:ascii="Courier New" w:hAnsi="Courier New" w:cs="Courier New"/>
          <w:highlight w:val="yellow"/>
          <w:u w:val="single"/>
        </w:rPr>
        <w:t>money</w:t>
      </w:r>
      <w:r w:rsidRPr="005C62C8">
        <w:rPr>
          <w:rFonts w:ascii="Courier New" w:hAnsi="Courier New" w:cs="Courier New"/>
        </w:rPr>
        <w:t xml:space="preserve"> invested (</w:t>
      </w:r>
      <w:r w:rsidRPr="005C62C8">
        <w:rPr>
          <w:rFonts w:ascii="Courier New" w:hAnsi="Courier New" w:cs="Courier New"/>
          <w:u w:val="single"/>
        </w:rPr>
        <w:t>INV</w:t>
      </w:r>
      <w:r w:rsidRPr="005C62C8">
        <w:rPr>
          <w:rFonts w:ascii="Courier New" w:hAnsi="Courier New" w:cs="Courier New"/>
        </w:rPr>
        <w:t xml:space="preserve">) in a </w:t>
      </w:r>
      <w:r w:rsidRPr="008D2723">
        <w:rPr>
          <w:rFonts w:ascii="Courier New" w:hAnsi="Courier New" w:cs="Courier New"/>
          <w:highlight w:val="yellow"/>
          <w:u w:val="single"/>
        </w:rPr>
        <w:t>purchase/sale</w:t>
      </w:r>
      <w:r w:rsidRPr="005C62C8">
        <w:rPr>
          <w:rFonts w:ascii="Courier New" w:hAnsi="Courier New" w:cs="Courier New"/>
        </w:rPr>
        <w:t xml:space="preserve"> is the </w:t>
      </w:r>
      <w:r w:rsidRPr="008D2723">
        <w:rPr>
          <w:rFonts w:ascii="Courier New" w:hAnsi="Courier New" w:cs="Courier New"/>
          <w:highlight w:val="yellow"/>
          <w:u w:val="single"/>
        </w:rPr>
        <w:t>cost</w:t>
      </w:r>
      <w:r w:rsidRPr="005C62C8">
        <w:rPr>
          <w:rFonts w:ascii="Courier New" w:hAnsi="Courier New" w:cs="Courier New"/>
        </w:rPr>
        <w:t xml:space="preserve"> of the </w:t>
      </w:r>
      <w:r w:rsidRPr="008D2723">
        <w:rPr>
          <w:rFonts w:ascii="Courier New" w:hAnsi="Courier New" w:cs="Courier New"/>
          <w:highlight w:val="yellow"/>
          <w:u w:val="single"/>
        </w:rPr>
        <w:t>shares</w:t>
      </w:r>
      <w:r w:rsidRPr="005C62C8">
        <w:rPr>
          <w:rFonts w:ascii="Courier New" w:hAnsi="Courier New" w:cs="Courier New"/>
        </w:rPr>
        <w:t xml:space="preserve"> adjusted plus both the </w:t>
      </w:r>
      <w:r w:rsidRPr="008D2723">
        <w:rPr>
          <w:rFonts w:ascii="Courier New" w:hAnsi="Courier New" w:cs="Courier New"/>
          <w:highlight w:val="yellow"/>
          <w:u w:val="single"/>
        </w:rPr>
        <w:t>purchase fee</w:t>
      </w:r>
      <w:r w:rsidRPr="005C62C8">
        <w:rPr>
          <w:rFonts w:ascii="Courier New" w:hAnsi="Courier New" w:cs="Courier New"/>
        </w:rPr>
        <w:t xml:space="preserve"> and the </w:t>
      </w:r>
      <w:r w:rsidRPr="008D2723">
        <w:rPr>
          <w:rFonts w:ascii="Courier New" w:hAnsi="Courier New" w:cs="Courier New"/>
          <w:highlight w:val="yellow"/>
          <w:u w:val="single"/>
        </w:rPr>
        <w:t>sales</w:t>
      </w:r>
      <w:r w:rsidRPr="005C62C8">
        <w:rPr>
          <w:rFonts w:ascii="Courier New" w:hAnsi="Courier New" w:cs="Courier New"/>
          <w:u w:val="single"/>
        </w:rPr>
        <w:t xml:space="preserve"> fee</w:t>
      </w:r>
      <w:r w:rsidRPr="005C62C8">
        <w:rPr>
          <w:rFonts w:ascii="Courier New" w:hAnsi="Courier New" w:cs="Courier New"/>
        </w:rPr>
        <w:t xml:space="preserve">.  </w:t>
      </w:r>
    </w:p>
    <w:p w14:paraId="3BAC8B62" w14:textId="77777777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So, the </w:t>
      </w:r>
      <w:r w:rsidRPr="00E04C37">
        <w:rPr>
          <w:rFonts w:ascii="Courier New" w:hAnsi="Courier New" w:cs="Courier New"/>
          <w:highlight w:val="yellow"/>
          <w:u w:val="single"/>
        </w:rPr>
        <w:t>profit/loss</w:t>
      </w:r>
      <w:r w:rsidRPr="005C62C8">
        <w:rPr>
          <w:rFonts w:ascii="Courier New" w:hAnsi="Courier New" w:cs="Courier New"/>
        </w:rPr>
        <w:t xml:space="preserve"> (</w:t>
      </w:r>
      <w:r w:rsidRPr="005C62C8">
        <w:rPr>
          <w:rFonts w:ascii="Courier New" w:hAnsi="Courier New" w:cs="Courier New"/>
          <w:u w:val="single"/>
        </w:rPr>
        <w:t>PL</w:t>
      </w:r>
      <w:r w:rsidRPr="005C62C8">
        <w:rPr>
          <w:rFonts w:ascii="Courier New" w:hAnsi="Courier New" w:cs="Courier New"/>
        </w:rPr>
        <w:t xml:space="preserve">) for each </w:t>
      </w:r>
      <w:r w:rsidRPr="008D2723">
        <w:rPr>
          <w:rFonts w:ascii="Courier New" w:hAnsi="Courier New" w:cs="Courier New"/>
          <w:highlight w:val="yellow"/>
          <w:u w:val="single"/>
        </w:rPr>
        <w:t>purchase/sale</w:t>
      </w:r>
      <w:r w:rsidRPr="005C62C8">
        <w:rPr>
          <w:rFonts w:ascii="Courier New" w:hAnsi="Courier New" w:cs="Courier New"/>
        </w:rPr>
        <w:t xml:space="preserve"> can be computed as: PL = Q*SP – INV.</w:t>
      </w:r>
    </w:p>
    <w:p w14:paraId="656C09DD" w14:textId="77777777" w:rsidR="00551460" w:rsidRPr="005C62C8" w:rsidRDefault="00551460" w:rsidP="005C62C8">
      <w:pPr>
        <w:spacing w:line="240" w:lineRule="auto"/>
        <w:rPr>
          <w:rFonts w:ascii="Courier New" w:hAnsi="Courier New" w:cs="Courier New"/>
        </w:rPr>
      </w:pPr>
    </w:p>
    <w:p w14:paraId="7CC34643" w14:textId="72690D5E" w:rsidR="00551460" w:rsidRDefault="00F80512" w:rsidP="005C62C8">
      <w:pPr>
        <w:spacing w:line="240" w:lineRule="auto"/>
        <w:rPr>
          <w:rFonts w:ascii="Courier New" w:hAnsi="Courier New" w:cs="Courier New"/>
        </w:rPr>
      </w:pPr>
      <w:r w:rsidRPr="008D2723">
        <w:rPr>
          <w:rFonts w:ascii="Courier New" w:hAnsi="Courier New" w:cs="Courier New"/>
          <w:highlight w:val="yellow"/>
          <w:u w:val="single"/>
        </w:rPr>
        <w:t>Table 2</w:t>
      </w:r>
      <w:r w:rsidRPr="005C62C8">
        <w:rPr>
          <w:rFonts w:ascii="Courier New" w:hAnsi="Courier New" w:cs="Courier New"/>
        </w:rPr>
        <w:t xml:space="preserve"> shows </w:t>
      </w:r>
      <w:r w:rsidRPr="005C62C8">
        <w:rPr>
          <w:rFonts w:ascii="Courier New" w:hAnsi="Courier New" w:cs="Courier New"/>
          <w:u w:val="single"/>
        </w:rPr>
        <w:t>INV</w:t>
      </w:r>
      <w:r w:rsidRPr="005C62C8">
        <w:rPr>
          <w:rFonts w:ascii="Courier New" w:hAnsi="Courier New" w:cs="Courier New"/>
        </w:rPr>
        <w:t xml:space="preserve"> and </w:t>
      </w:r>
      <w:r w:rsidRPr="005C62C8">
        <w:rPr>
          <w:rFonts w:ascii="Courier New" w:hAnsi="Courier New" w:cs="Courier New"/>
          <w:u w:val="single"/>
        </w:rPr>
        <w:t>PL</w:t>
      </w:r>
      <w:r w:rsidRPr="005C62C8">
        <w:rPr>
          <w:rFonts w:ascii="Courier New" w:hAnsi="Courier New" w:cs="Courier New"/>
        </w:rPr>
        <w:t xml:space="preserve"> for each of the </w:t>
      </w:r>
      <w:r w:rsidRPr="005C62C8">
        <w:rPr>
          <w:rFonts w:ascii="Courier New" w:hAnsi="Courier New" w:cs="Courier New"/>
          <w:u w:val="single"/>
        </w:rPr>
        <w:t>rows</w:t>
      </w:r>
      <w:r w:rsidRPr="005C62C8">
        <w:rPr>
          <w:rFonts w:ascii="Courier New" w:hAnsi="Courier New" w:cs="Courier New"/>
        </w:rPr>
        <w:t xml:space="preserve">, identified by the </w:t>
      </w:r>
      <w:r w:rsidRPr="008D2723">
        <w:rPr>
          <w:rFonts w:ascii="Courier New" w:hAnsi="Courier New" w:cs="Courier New"/>
          <w:highlight w:val="yellow"/>
          <w:u w:val="single"/>
        </w:rPr>
        <w:t>symbol</w:t>
      </w:r>
      <w:r w:rsidRPr="005C62C8">
        <w:rPr>
          <w:rFonts w:ascii="Courier New" w:hAnsi="Courier New" w:cs="Courier New"/>
        </w:rPr>
        <w:t xml:space="preserve"> and </w:t>
      </w:r>
      <w:r w:rsidRPr="005C62C8">
        <w:rPr>
          <w:rFonts w:ascii="Courier New" w:hAnsi="Courier New" w:cs="Courier New"/>
          <w:u w:val="single"/>
        </w:rPr>
        <w:t>ST</w:t>
      </w:r>
      <w:r w:rsidRPr="005C62C8">
        <w:rPr>
          <w:rFonts w:ascii="Courier New" w:hAnsi="Courier New" w:cs="Courier New"/>
        </w:rPr>
        <w:t xml:space="preserve">, of </w:t>
      </w:r>
      <w:r w:rsidRPr="008D2723">
        <w:rPr>
          <w:rFonts w:ascii="Courier New" w:hAnsi="Courier New" w:cs="Courier New"/>
          <w:highlight w:val="yellow"/>
          <w:u w:val="single"/>
        </w:rPr>
        <w:t>Table 1</w:t>
      </w:r>
      <w:r w:rsidRPr="008D2723">
        <w:rPr>
          <w:rFonts w:ascii="Courier New" w:hAnsi="Courier New" w:cs="Courier New"/>
          <w:highlight w:val="yellow"/>
        </w:rPr>
        <w:t>.</w:t>
      </w:r>
    </w:p>
    <w:p w14:paraId="4332B25B" w14:textId="0AF1136B" w:rsidR="005C62C8" w:rsidRPr="005C62C8" w:rsidRDefault="005C62C8" w:rsidP="005C62C8">
      <w:pPr>
        <w:spacing w:line="240" w:lineRule="auto"/>
        <w:rPr>
          <w:rFonts w:ascii="Courier New" w:hAnsi="Courier New" w:cs="Courier New"/>
        </w:rPr>
      </w:pPr>
      <w:r w:rsidRPr="00C82229">
        <w:rPr>
          <w:rFonts w:ascii="Courier New" w:hAnsi="Courier New" w:cs="Courier New"/>
          <w:noProof/>
          <w:color w:val="000000"/>
        </w:rPr>
        <w:lastRenderedPageBreak/>
        <w:drawing>
          <wp:inline distT="0" distB="0" distL="0" distR="0" wp14:anchorId="5D82B8DA" wp14:editId="29686C6C">
            <wp:extent cx="5486400" cy="36599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7684" w14:textId="77777777" w:rsidR="00551460" w:rsidRPr="005C62C8" w:rsidRDefault="00F80512" w:rsidP="005C62C8">
      <w:pPr>
        <w:pStyle w:val="Opskrif1"/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>Analyst Comparison</w:t>
      </w:r>
    </w:p>
    <w:p w14:paraId="37AEA1A9" w14:textId="45F7F3A0" w:rsidR="00551460" w:rsidRPr="005C62C8" w:rsidRDefault="00F80512" w:rsidP="005C62C8">
      <w:pPr>
        <w:spacing w:line="240" w:lineRule="auto"/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To compare </w:t>
      </w:r>
      <w:r w:rsidRPr="00E04C37">
        <w:rPr>
          <w:rFonts w:ascii="Courier New" w:hAnsi="Courier New" w:cs="Courier New"/>
          <w:highlight w:val="yellow"/>
          <w:u w:val="single"/>
        </w:rPr>
        <w:t>analysts</w:t>
      </w:r>
      <w:r w:rsidRPr="005C62C8">
        <w:rPr>
          <w:rFonts w:ascii="Courier New" w:hAnsi="Courier New" w:cs="Courier New"/>
        </w:rPr>
        <w:t xml:space="preserve">, we give each </w:t>
      </w:r>
      <w:r w:rsidRPr="00E04C37">
        <w:rPr>
          <w:rFonts w:ascii="Courier New" w:hAnsi="Courier New" w:cs="Courier New"/>
          <w:highlight w:val="yellow"/>
          <w:u w:val="single"/>
        </w:rPr>
        <w:t>analyst</w:t>
      </w:r>
      <w:r w:rsidRPr="005C62C8">
        <w:rPr>
          <w:rFonts w:ascii="Courier New" w:hAnsi="Courier New" w:cs="Courier New"/>
        </w:rPr>
        <w:t xml:space="preserve"> “play” </w:t>
      </w:r>
      <w:r w:rsidRPr="005C62C8">
        <w:rPr>
          <w:rFonts w:ascii="Courier New" w:hAnsi="Courier New" w:cs="Courier New"/>
          <w:u w:val="single"/>
        </w:rPr>
        <w:t>money</w:t>
      </w:r>
      <w:r w:rsidRPr="005C62C8">
        <w:rPr>
          <w:rFonts w:ascii="Courier New" w:hAnsi="Courier New" w:cs="Courier New"/>
        </w:rPr>
        <w:t xml:space="preserve"> (called the </w:t>
      </w:r>
      <w:r w:rsidRPr="005C62C8">
        <w:rPr>
          <w:rFonts w:ascii="Courier New" w:hAnsi="Courier New" w:cs="Courier New"/>
          <w:u w:val="single"/>
        </w:rPr>
        <w:t>seed amount</w:t>
      </w:r>
      <w:r w:rsidRPr="005C62C8">
        <w:rPr>
          <w:rFonts w:ascii="Courier New" w:hAnsi="Courier New" w:cs="Courier New"/>
        </w:rPr>
        <w:t xml:space="preserve">) and let them make whatever </w:t>
      </w:r>
      <w:r w:rsidRPr="005C62C8">
        <w:rPr>
          <w:rFonts w:ascii="Courier New" w:hAnsi="Courier New" w:cs="Courier New"/>
          <w:u w:val="single"/>
        </w:rPr>
        <w:t>purchases</w:t>
      </w:r>
      <w:r w:rsidRPr="005C62C8">
        <w:rPr>
          <w:rFonts w:ascii="Courier New" w:hAnsi="Courier New" w:cs="Courier New"/>
        </w:rPr>
        <w:t xml:space="preserve"> and </w:t>
      </w:r>
      <w:r w:rsidRPr="005C62C8">
        <w:rPr>
          <w:rFonts w:ascii="Courier New" w:hAnsi="Courier New" w:cs="Courier New"/>
          <w:u w:val="single"/>
        </w:rPr>
        <w:t>sales</w:t>
      </w:r>
      <w:r w:rsidRPr="005C62C8">
        <w:rPr>
          <w:rFonts w:ascii="Courier New" w:hAnsi="Courier New" w:cs="Courier New"/>
        </w:rPr>
        <w:t xml:space="preserve"> they desire, using simulated </w:t>
      </w:r>
      <w:r w:rsidRPr="00E04C37">
        <w:rPr>
          <w:rFonts w:ascii="Courier New" w:hAnsi="Courier New" w:cs="Courier New"/>
          <w:highlight w:val="yellow"/>
          <w:u w:val="single"/>
        </w:rPr>
        <w:t>transactions</w:t>
      </w:r>
      <w:r w:rsidRPr="00E04C37">
        <w:rPr>
          <w:rFonts w:ascii="Courier New" w:hAnsi="Courier New" w:cs="Courier New"/>
          <w:highlight w:val="yellow"/>
        </w:rPr>
        <w:t>.</w:t>
      </w:r>
      <w:r w:rsidRPr="005C62C8">
        <w:rPr>
          <w:rFonts w:ascii="Courier New" w:hAnsi="Courier New" w:cs="Courier New"/>
        </w:rPr>
        <w:t xml:space="preserve"> We record the </w:t>
      </w:r>
      <w:r w:rsidRPr="00E04C37">
        <w:rPr>
          <w:rFonts w:ascii="Courier New" w:hAnsi="Courier New" w:cs="Courier New"/>
          <w:highlight w:val="yellow"/>
          <w:u w:val="single"/>
        </w:rPr>
        <w:t>purchase-sales</w:t>
      </w:r>
      <w:r w:rsidRPr="005C62C8">
        <w:rPr>
          <w:rFonts w:ascii="Courier New" w:hAnsi="Courier New" w:cs="Courier New"/>
        </w:rPr>
        <w:t xml:space="preserve"> for each </w:t>
      </w:r>
      <w:r w:rsidRPr="005C62C8">
        <w:rPr>
          <w:rFonts w:ascii="Courier New" w:hAnsi="Courier New" w:cs="Courier Ne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in a separate </w:t>
      </w:r>
      <w:r w:rsidRPr="00E04C37">
        <w:rPr>
          <w:rFonts w:ascii="Courier New" w:hAnsi="Courier New" w:cs="Courier New"/>
          <w:highlight w:val="yellow"/>
          <w:u w:val="single"/>
        </w:rPr>
        <w:t>purchase-sale</w:t>
      </w:r>
      <w:r w:rsidRPr="005C62C8">
        <w:rPr>
          <w:rFonts w:ascii="Courier New" w:hAnsi="Courier New" w:cs="Courier New"/>
          <w:u w:val="single"/>
        </w:rPr>
        <w:t xml:space="preserve"> histories file</w:t>
      </w:r>
      <w:r w:rsidRPr="005C62C8">
        <w:rPr>
          <w:rFonts w:ascii="Courier New" w:hAnsi="Courier New" w:cs="Courier New"/>
        </w:rPr>
        <w:t xml:space="preserve">. Each </w:t>
      </w:r>
      <w:r w:rsidRPr="00E04C37">
        <w:rPr>
          <w:rFonts w:ascii="Courier New" w:hAnsi="Courier New" w:cs="Courier New"/>
          <w:highlight w:val="yellow"/>
          <w:u w:val="single"/>
        </w:rPr>
        <w:t>investor</w:t>
      </w:r>
      <w:r w:rsidRPr="005C62C8">
        <w:rPr>
          <w:rFonts w:ascii="Courier New" w:hAnsi="Courier New" w:cs="Courier New"/>
        </w:rPr>
        <w:t xml:space="preserve"> starts off with same </w:t>
      </w:r>
      <w:r w:rsidRPr="00E04C37">
        <w:rPr>
          <w:rFonts w:ascii="Courier New" w:hAnsi="Courier New" w:cs="Courier New"/>
          <w:highlight w:val="yellow"/>
          <w:u w:val="single"/>
        </w:rPr>
        <w:t>seed money</w:t>
      </w:r>
      <w:r w:rsidRPr="00E04C37">
        <w:rPr>
          <w:rFonts w:ascii="Courier New" w:hAnsi="Courier New" w:cs="Courier New"/>
          <w:highlight w:val="yellow"/>
        </w:rPr>
        <w:t>,</w:t>
      </w:r>
      <w:r w:rsidRPr="005C62C8">
        <w:rPr>
          <w:rFonts w:ascii="Courier New" w:hAnsi="Courier New" w:cs="Courier New"/>
        </w:rPr>
        <w:t xml:space="preserve"> but they can start and end their </w:t>
      </w:r>
      <w:proofErr w:type="spellStart"/>
      <w:proofErr w:type="gramStart"/>
      <w:r w:rsidRPr="00E04C37">
        <w:rPr>
          <w:rFonts w:ascii="Courier New" w:hAnsi="Courier New" w:cs="Courier New"/>
          <w:highlight w:val="yellow"/>
          <w:u w:val="single"/>
        </w:rPr>
        <w:t>simulation</w:t>
      </w:r>
      <w:r w:rsidRPr="005C62C8">
        <w:rPr>
          <w:rFonts w:ascii="Courier New" w:hAnsi="Courier New" w:cs="Courier New"/>
        </w:rPr>
        <w:t>at</w:t>
      </w:r>
      <w:proofErr w:type="spellEnd"/>
      <w:proofErr w:type="gramEnd"/>
      <w:r w:rsidRPr="005C62C8">
        <w:rPr>
          <w:rFonts w:ascii="Courier New" w:hAnsi="Courier New" w:cs="Courier New"/>
        </w:rPr>
        <w:t xml:space="preserve"> different </w:t>
      </w:r>
      <w:r w:rsidRPr="00E04C37">
        <w:rPr>
          <w:rFonts w:ascii="Courier New" w:hAnsi="Courier New" w:cs="Courier New"/>
          <w:highlight w:val="yellow"/>
          <w:u w:val="single"/>
        </w:rPr>
        <w:t>times</w:t>
      </w:r>
      <w:r w:rsidRPr="00E04C37">
        <w:rPr>
          <w:rFonts w:ascii="Courier New" w:hAnsi="Courier New" w:cs="Courier New"/>
          <w:highlight w:val="yellow"/>
        </w:rPr>
        <w:t>.</w:t>
      </w:r>
      <w:r w:rsidRPr="005C62C8">
        <w:rPr>
          <w:rFonts w:ascii="Courier New" w:hAnsi="Courier New" w:cs="Courier New"/>
        </w:rPr>
        <w:t xml:space="preserve"> The </w:t>
      </w:r>
      <w:r w:rsidRPr="00E04C37">
        <w:rPr>
          <w:rFonts w:ascii="Courier New" w:hAnsi="Courier New" w:cs="Courier New"/>
          <w:highlight w:val="yellow"/>
          <w:u w:val="single"/>
        </w:rPr>
        <w:t>number</w:t>
      </w:r>
      <w:r w:rsidRPr="005C62C8">
        <w:rPr>
          <w:rFonts w:ascii="Courier New" w:hAnsi="Courier New" w:cs="Courier New"/>
        </w:rPr>
        <w:t xml:space="preserve"> of </w:t>
      </w:r>
      <w:r w:rsidRPr="005C62C8">
        <w:rPr>
          <w:rFonts w:ascii="Courier New" w:hAnsi="Courier New" w:cs="Courier New"/>
          <w:u w:val="single"/>
        </w:rPr>
        <w:t>days</w:t>
      </w:r>
      <w:r w:rsidRPr="005C62C8">
        <w:rPr>
          <w:rFonts w:ascii="Courier New" w:hAnsi="Courier New" w:cs="Courier New"/>
        </w:rPr>
        <w:t xml:space="preserve"> between the start and end of an </w:t>
      </w:r>
      <w:r w:rsidRPr="00E04C37">
        <w:rPr>
          <w:rFonts w:ascii="Courier New" w:hAnsi="Courier New" w:cs="Courier New"/>
          <w:highlight w:val="yellow"/>
          <w:u w:val="single"/>
        </w:rPr>
        <w:t>analyst’s</w:t>
      </w:r>
      <w:r w:rsidRPr="005C62C8">
        <w:rPr>
          <w:rFonts w:ascii="Courier New" w:hAnsi="Courier New" w:cs="Courier New"/>
          <w:u w:val="single"/>
        </w:rPr>
        <w:t xml:space="preserve"> </w:t>
      </w:r>
      <w:r w:rsidRPr="00E04C37">
        <w:rPr>
          <w:rFonts w:ascii="Courier New" w:hAnsi="Courier New" w:cs="Courier New"/>
          <w:highlight w:val="yellow"/>
          <w:u w:val="single"/>
        </w:rPr>
        <w:t>simulation</w:t>
      </w:r>
      <w:r w:rsidRPr="005C62C8">
        <w:rPr>
          <w:rFonts w:ascii="Courier New" w:hAnsi="Courier New" w:cs="Courier New"/>
        </w:rPr>
        <w:t xml:space="preserve"> is called the </w:t>
      </w:r>
      <w:r w:rsidRPr="00E04C37">
        <w:rPr>
          <w:rFonts w:ascii="Courier New" w:hAnsi="Courier New" w:cs="Courier New"/>
          <w:highlight w:val="yellow"/>
          <w:u w:val="single"/>
        </w:rPr>
        <w:t>Simulation Days (D)</w:t>
      </w:r>
      <w:r w:rsidRPr="00E04C37">
        <w:rPr>
          <w:rFonts w:ascii="Courier New" w:hAnsi="Courier New" w:cs="Courier New"/>
          <w:highlight w:val="yellow"/>
        </w:rPr>
        <w:t>.</w:t>
      </w:r>
    </w:p>
    <w:p w14:paraId="417CA5F6" w14:textId="77777777" w:rsidR="00551460" w:rsidRPr="005C62C8" w:rsidRDefault="00551460" w:rsidP="005C62C8">
      <w:pPr>
        <w:spacing w:line="240" w:lineRule="auto"/>
        <w:rPr>
          <w:rFonts w:ascii="Courier New" w:hAnsi="Courier New" w:cs="Courier New"/>
        </w:rPr>
      </w:pPr>
    </w:p>
    <w:p w14:paraId="65F7B8D7" w14:textId="77777777" w:rsidR="00551460" w:rsidRPr="005C62C8" w:rsidRDefault="00F80512">
      <w:pPr>
        <w:rPr>
          <w:rFonts w:ascii="Courier New" w:hAnsi="Courier New" w:cs="Courier New"/>
        </w:rPr>
      </w:pPr>
      <w:r w:rsidRPr="005C62C8">
        <w:rPr>
          <w:rFonts w:ascii="Courier New" w:hAnsi="Courier New" w:cs="Courier New"/>
        </w:rPr>
        <w:t xml:space="preserve">One measure of overall </w:t>
      </w:r>
      <w:r w:rsidRPr="00E04C37">
        <w:rPr>
          <w:rFonts w:ascii="Courier New" w:hAnsi="Courier New" w:cs="Courier New"/>
          <w:highlight w:val="yellow"/>
          <w:u w:val="single"/>
        </w:rPr>
        <w:t>investor performance</w:t>
      </w:r>
      <w:r w:rsidRPr="005C62C8">
        <w:rPr>
          <w:rFonts w:ascii="Courier New" w:hAnsi="Courier New" w:cs="Courier New"/>
        </w:rPr>
        <w:t xml:space="preserve"> is total of all </w:t>
      </w:r>
      <w:r w:rsidRPr="00E04C37">
        <w:rPr>
          <w:rFonts w:ascii="Courier New" w:hAnsi="Courier New" w:cs="Courier New"/>
          <w:highlight w:val="yellow"/>
          <w:u w:val="single"/>
        </w:rPr>
        <w:t>PL’s</w:t>
      </w:r>
      <w:r w:rsidRPr="005C62C8">
        <w:rPr>
          <w:rFonts w:ascii="Courier New" w:hAnsi="Courier New" w:cs="Courier New"/>
        </w:rPr>
        <w:t xml:space="preserve"> computed for each </w:t>
      </w:r>
      <w:r w:rsidRPr="00E04C37">
        <w:rPr>
          <w:rFonts w:ascii="Courier New" w:hAnsi="Courier New" w:cs="Courier New"/>
          <w:highlight w:val="yellow"/>
          <w:u w:val="single"/>
        </w:rPr>
        <w:t>purchase-sale</w:t>
      </w:r>
      <w:r w:rsidRPr="005C62C8">
        <w:rPr>
          <w:rFonts w:ascii="Courier New" w:hAnsi="Courier New" w:cs="Courier New"/>
        </w:rPr>
        <w:t xml:space="preserve"> in that </w:t>
      </w:r>
      <w:r w:rsidRPr="00E04C37">
        <w:rPr>
          <w:rFonts w:ascii="Courier New" w:hAnsi="Courier New" w:cs="Courier New"/>
          <w:highlight w:val="yellow"/>
          <w:u w:val="single"/>
        </w:rPr>
        <w:t>investor’s history</w:t>
      </w:r>
      <w:r w:rsidRPr="005C62C8">
        <w:rPr>
          <w:rFonts w:ascii="Courier New" w:hAnsi="Courier New" w:cs="Courier New"/>
        </w:rPr>
        <w:t xml:space="preserve">. We’ll call this </w:t>
      </w:r>
      <w:r w:rsidRPr="00E04C37">
        <w:rPr>
          <w:rFonts w:ascii="Courier New" w:hAnsi="Courier New" w:cs="Courier New"/>
          <w:highlight w:val="yellow"/>
          <w:u w:val="single"/>
        </w:rPr>
        <w:t>Total Profit-Loss (TPL)</w:t>
      </w:r>
      <w:r w:rsidRPr="00E04C37">
        <w:rPr>
          <w:rFonts w:ascii="Courier New" w:hAnsi="Courier New" w:cs="Courier New"/>
          <w:highlight w:val="yellow"/>
        </w:rPr>
        <w:t>.</w:t>
      </w:r>
      <w:r w:rsidRPr="005C62C8">
        <w:rPr>
          <w:rFonts w:ascii="Courier New" w:hAnsi="Courier New" w:cs="Courier New"/>
        </w:rPr>
        <w:t xml:space="preserve"> Another measure of overall </w:t>
      </w:r>
      <w:r w:rsidRPr="00E04C37">
        <w:rPr>
          <w:rFonts w:ascii="Courier New" w:hAnsi="Courier New" w:cs="Courier New"/>
          <w:highlight w:val="yellow"/>
          <w:u w:val="single"/>
        </w:rPr>
        <w:t>investor performance</w:t>
      </w:r>
      <w:r w:rsidRPr="005C62C8">
        <w:rPr>
          <w:rFonts w:ascii="Courier New" w:hAnsi="Courier New" w:cs="Courier New"/>
        </w:rPr>
        <w:t xml:space="preserve"> is </w:t>
      </w:r>
      <w:r w:rsidRPr="005C62C8">
        <w:rPr>
          <w:rFonts w:ascii="Courier New" w:hAnsi="Courier New" w:cs="Courier New"/>
          <w:u w:val="single"/>
        </w:rPr>
        <w:t>TPL</w:t>
      </w:r>
      <w:r w:rsidRPr="005C62C8">
        <w:rPr>
          <w:rFonts w:ascii="Courier New" w:hAnsi="Courier New" w:cs="Courier New"/>
        </w:rPr>
        <w:t xml:space="preserve"> divided by the </w:t>
      </w:r>
      <w:r w:rsidRPr="005C62C8">
        <w:rPr>
          <w:rFonts w:ascii="Courier New" w:hAnsi="Courier New" w:cs="Courier New"/>
          <w:u w:val="single"/>
        </w:rPr>
        <w:t>D</w:t>
      </w:r>
      <w:r w:rsidRPr="005C62C8">
        <w:rPr>
          <w:rFonts w:ascii="Courier New" w:hAnsi="Courier New" w:cs="Courier New"/>
        </w:rPr>
        <w:t xml:space="preserve">. We’ll call this </w:t>
      </w:r>
      <w:r w:rsidRPr="00E04C37">
        <w:rPr>
          <w:rFonts w:ascii="Courier New" w:hAnsi="Courier New" w:cs="Courier New"/>
          <w:highlight w:val="yellow"/>
          <w:u w:val="single"/>
        </w:rPr>
        <w:t>Profit/Loss per Day (PLPD)</w:t>
      </w:r>
      <w:r w:rsidRPr="00E04C37">
        <w:rPr>
          <w:rFonts w:ascii="Courier New" w:hAnsi="Courier New" w:cs="Courier New"/>
          <w:highlight w:val="yellow"/>
        </w:rPr>
        <w:t>.</w:t>
      </w:r>
    </w:p>
    <w:p w14:paraId="6B7AEE37" w14:textId="77777777" w:rsidR="00551460" w:rsidRPr="005C62C8" w:rsidRDefault="00551460">
      <w:pPr>
        <w:rPr>
          <w:rFonts w:ascii="Courier New" w:hAnsi="Courier New" w:cs="Courier New"/>
        </w:rPr>
      </w:pPr>
    </w:p>
    <w:p w14:paraId="66119336" w14:textId="77777777" w:rsidR="00551460" w:rsidRPr="005C62C8" w:rsidRDefault="00F80512">
      <w:pPr>
        <w:rPr>
          <w:rFonts w:ascii="Courier New" w:hAnsi="Courier New" w:cs="Courier New"/>
          <w:lang w:val="es-EC"/>
        </w:rPr>
      </w:pPr>
      <w:r w:rsidRPr="005C62C8">
        <w:rPr>
          <w:rFonts w:ascii="Courier New" w:hAnsi="Courier New" w:cs="Courier New"/>
        </w:rPr>
        <w:t xml:space="preserve">Another measure is an </w:t>
      </w:r>
      <w:r w:rsidRPr="00E04C37">
        <w:rPr>
          <w:rFonts w:ascii="Courier New" w:hAnsi="Courier New" w:cs="Courier New"/>
          <w:highlight w:val="yellow"/>
          <w:u w:val="single"/>
        </w:rPr>
        <w:t>investor’s performance</w:t>
      </w:r>
      <w:r w:rsidRPr="005C62C8">
        <w:rPr>
          <w:rFonts w:ascii="Courier New" w:hAnsi="Courier New" w:cs="Courier New"/>
        </w:rPr>
        <w:t xml:space="preserve"> for an individual </w:t>
      </w:r>
      <w:r w:rsidRPr="005C62C8">
        <w:rPr>
          <w:rFonts w:ascii="Courier New" w:hAnsi="Courier New" w:cs="Courier New"/>
          <w:u w:val="single"/>
        </w:rPr>
        <w:t>stock</w:t>
      </w:r>
      <w:r w:rsidRPr="005C62C8">
        <w:rPr>
          <w:rFonts w:ascii="Courier New" w:hAnsi="Courier New" w:cs="Courier New"/>
        </w:rPr>
        <w:t xml:space="preserve">. This is the sum of </w:t>
      </w:r>
      <w:r w:rsidRPr="005C62C8">
        <w:rPr>
          <w:rFonts w:ascii="Courier New" w:hAnsi="Courier New" w:cs="Courier New"/>
          <w:u w:val="single"/>
        </w:rPr>
        <w:t>PL</w:t>
      </w:r>
      <w:r w:rsidRPr="005C62C8">
        <w:rPr>
          <w:rFonts w:ascii="Courier New" w:hAnsi="Courier New" w:cs="Courier New"/>
        </w:rPr>
        <w:t xml:space="preserve"> for that </w:t>
      </w:r>
      <w:r w:rsidRPr="005C62C8">
        <w:rPr>
          <w:rFonts w:ascii="Courier New" w:hAnsi="Courier New" w:cs="Courier New"/>
          <w:u w:val="single"/>
        </w:rPr>
        <w:t>stock</w:t>
      </w:r>
      <w:r w:rsidRPr="005C62C8">
        <w:rPr>
          <w:rFonts w:ascii="Courier New" w:hAnsi="Courier New" w:cs="Courier New"/>
        </w:rPr>
        <w:t xml:space="preserve">, divided by the total </w:t>
      </w:r>
      <w:proofErr w:type="gramStart"/>
      <w:r w:rsidRPr="005C62C8">
        <w:rPr>
          <w:rFonts w:ascii="Courier New" w:hAnsi="Courier New" w:cs="Courier New"/>
          <w:u w:val="single"/>
        </w:rPr>
        <w:t>days</w:t>
      </w:r>
      <w:proofErr w:type="gramEnd"/>
      <w:r w:rsidRPr="005C62C8">
        <w:rPr>
          <w:rFonts w:ascii="Courier New" w:hAnsi="Courier New" w:cs="Courier New"/>
        </w:rPr>
        <w:t xml:space="preserve"> invested in that </w:t>
      </w:r>
      <w:r w:rsidRPr="005C62C8">
        <w:rPr>
          <w:rFonts w:ascii="Courier New" w:hAnsi="Courier New" w:cs="Courier New"/>
          <w:u w:val="single"/>
        </w:rPr>
        <w:t>stock</w:t>
      </w:r>
      <w:r w:rsidRPr="005C62C8">
        <w:rPr>
          <w:rFonts w:ascii="Courier New" w:hAnsi="Courier New" w:cs="Courier New"/>
        </w:rPr>
        <w:t xml:space="preserve">. </w:t>
      </w:r>
      <w:proofErr w:type="spellStart"/>
      <w:r w:rsidRPr="00E04C37">
        <w:rPr>
          <w:rFonts w:ascii="Courier New" w:hAnsi="Courier New" w:cs="Courier New"/>
          <w:highlight w:val="yellow"/>
          <w:lang w:val="es-EC"/>
        </w:rPr>
        <w:t>See</w:t>
      </w:r>
      <w:proofErr w:type="spellEnd"/>
      <w:r w:rsidRPr="005C62C8">
        <w:rPr>
          <w:rFonts w:ascii="Courier New" w:hAnsi="Courier New" w:cs="Courier New"/>
          <w:lang w:val="es-EC"/>
        </w:rPr>
        <w:t xml:space="preserve"> </w:t>
      </w:r>
      <w:r w:rsidRPr="00E04C37">
        <w:rPr>
          <w:rFonts w:ascii="Courier New" w:hAnsi="Courier New" w:cs="Courier New"/>
          <w:highlight w:val="yellow"/>
          <w:u w:val="single"/>
          <w:lang w:val="es-EC"/>
        </w:rPr>
        <w:t>Table 3</w:t>
      </w:r>
      <w:r w:rsidRPr="005C62C8">
        <w:rPr>
          <w:rFonts w:ascii="Courier New" w:hAnsi="Courier New" w:cs="Courier New"/>
          <w:lang w:val="es-EC"/>
        </w:rPr>
        <w:t xml:space="preserve"> </w:t>
      </w:r>
      <w:proofErr w:type="spellStart"/>
      <w:r w:rsidRPr="005C62C8">
        <w:rPr>
          <w:rFonts w:ascii="Courier New" w:hAnsi="Courier New" w:cs="Courier New"/>
          <w:lang w:val="es-EC"/>
        </w:rPr>
        <w:t>for</w:t>
      </w:r>
      <w:proofErr w:type="spellEnd"/>
      <w:r w:rsidRPr="005C62C8">
        <w:rPr>
          <w:rFonts w:ascii="Courier New" w:hAnsi="Courier New" w:cs="Courier New"/>
          <w:lang w:val="es-EC"/>
        </w:rPr>
        <w:t xml:space="preserve"> </w:t>
      </w:r>
      <w:proofErr w:type="spellStart"/>
      <w:r w:rsidRPr="005C62C8">
        <w:rPr>
          <w:rFonts w:ascii="Courier New" w:hAnsi="Courier New" w:cs="Courier New"/>
          <w:lang w:val="es-EC"/>
        </w:rPr>
        <w:t>an</w:t>
      </w:r>
      <w:proofErr w:type="spellEnd"/>
      <w:r w:rsidRPr="005C62C8">
        <w:rPr>
          <w:rFonts w:ascii="Courier New" w:hAnsi="Courier New" w:cs="Courier New"/>
          <w:lang w:val="es-EC"/>
        </w:rPr>
        <w:t xml:space="preserve"> </w:t>
      </w:r>
      <w:proofErr w:type="spellStart"/>
      <w:r w:rsidRPr="005C62C8">
        <w:rPr>
          <w:rFonts w:ascii="Courier New" w:hAnsi="Courier New" w:cs="Courier New"/>
          <w:lang w:val="es-EC"/>
        </w:rPr>
        <w:t>example</w:t>
      </w:r>
      <w:proofErr w:type="spellEnd"/>
      <w:r w:rsidRPr="005C62C8">
        <w:rPr>
          <w:rFonts w:ascii="Courier New" w:hAnsi="Courier New" w:cs="Courier New"/>
          <w:lang w:val="es-EC"/>
        </w:rPr>
        <w:t>.</w:t>
      </w:r>
    </w:p>
    <w:p w14:paraId="4B4979B9" w14:textId="77777777" w:rsidR="00551460" w:rsidRPr="005C62C8" w:rsidRDefault="00F80512">
      <w:pPr>
        <w:rPr>
          <w:rFonts w:ascii="Courier New" w:hAnsi="Courier New" w:cs="Courier New"/>
          <w:lang w:val="es-EC"/>
        </w:rPr>
      </w:pPr>
      <w:r w:rsidRPr="005C62C8">
        <w:rPr>
          <w:rFonts w:ascii="Courier New" w:hAnsi="Courier New" w:cs="Courier New"/>
          <w:lang w:val="es-EC"/>
        </w:rPr>
        <w:br w:type="page"/>
      </w:r>
    </w:p>
    <w:p w14:paraId="19575367" w14:textId="7109C57E" w:rsidR="00E04C37" w:rsidRDefault="00E04C37" w:rsidP="00E04C37">
      <w:pPr>
        <w:rPr>
          <w:sz w:val="32"/>
          <w:szCs w:val="32"/>
          <w:lang w:val="es-EC"/>
        </w:rPr>
      </w:pPr>
    </w:p>
    <w:p w14:paraId="215E289C" w14:textId="112F7561" w:rsidR="00E04C37" w:rsidRPr="00E04C37" w:rsidRDefault="00E04C37" w:rsidP="00E04C37">
      <w:pPr>
        <w:rPr>
          <w:sz w:val="32"/>
          <w:szCs w:val="32"/>
          <w:lang w:val="es-EC"/>
        </w:rPr>
      </w:pPr>
      <w:r w:rsidRPr="00E04C37">
        <w:rPr>
          <w:sz w:val="32"/>
          <w:szCs w:val="32"/>
          <w:lang w:val="es-EC"/>
        </w:rPr>
        <w:t>CLASIFICATION</w:t>
      </w:r>
      <w:r>
        <w:rPr>
          <w:sz w:val="32"/>
          <w:szCs w:val="32"/>
          <w:lang w:val="es-EC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1460" w:rsidRPr="005C62C8" w14:paraId="59E2210D" w14:textId="77777777">
        <w:tc>
          <w:tcPr>
            <w:tcW w:w="4320" w:type="dxa"/>
          </w:tcPr>
          <w:p w14:paraId="23240932" w14:textId="546DDE28" w:rsidR="00551460" w:rsidRPr="005C62C8" w:rsidRDefault="00F80512">
            <w:pPr>
              <w:rPr>
                <w:rFonts w:ascii="Courier New" w:hAnsi="Courier New" w:cs="Courier New"/>
              </w:rPr>
            </w:pPr>
            <w:proofErr w:type="spellStart"/>
            <w:r w:rsidRPr="005C62C8">
              <w:rPr>
                <w:rFonts w:ascii="Courier New" w:hAnsi="Courier New" w:cs="Courier New"/>
              </w:rPr>
              <w:t>Sustanti</w:t>
            </w:r>
            <w:r w:rsidR="00E04C37">
              <w:rPr>
                <w:rFonts w:ascii="Courier New" w:hAnsi="Courier New" w:cs="Courier New"/>
              </w:rPr>
              <w:t>vo</w:t>
            </w:r>
            <w:proofErr w:type="spellEnd"/>
          </w:p>
        </w:tc>
        <w:tc>
          <w:tcPr>
            <w:tcW w:w="4320" w:type="dxa"/>
          </w:tcPr>
          <w:p w14:paraId="388177EA" w14:textId="6240A613" w:rsidR="00551460" w:rsidRPr="005C62C8" w:rsidRDefault="00E04C3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Classes</w:t>
            </w:r>
          </w:p>
        </w:tc>
      </w:tr>
      <w:tr w:rsidR="00551460" w:rsidRPr="005C62C8" w14:paraId="4FF073DC" w14:textId="77777777">
        <w:tc>
          <w:tcPr>
            <w:tcW w:w="4320" w:type="dxa"/>
          </w:tcPr>
          <w:p w14:paraId="531ACFC8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system</w:t>
            </w:r>
          </w:p>
        </w:tc>
        <w:tc>
          <w:tcPr>
            <w:tcW w:w="4320" w:type="dxa"/>
          </w:tcPr>
          <w:p w14:paraId="46A20040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0236008E" w14:textId="77777777">
        <w:tc>
          <w:tcPr>
            <w:tcW w:w="4320" w:type="dxa"/>
          </w:tcPr>
          <w:p w14:paraId="5699AC3E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analyst / analysts</w:t>
            </w:r>
          </w:p>
        </w:tc>
        <w:tc>
          <w:tcPr>
            <w:tcW w:w="4320" w:type="dxa"/>
          </w:tcPr>
          <w:p w14:paraId="6071A0E3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3523A036" w14:textId="77777777">
        <w:tc>
          <w:tcPr>
            <w:tcW w:w="4320" w:type="dxa"/>
          </w:tcPr>
          <w:p w14:paraId="6CC00420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records</w:t>
            </w:r>
          </w:p>
        </w:tc>
        <w:tc>
          <w:tcPr>
            <w:tcW w:w="4320" w:type="dxa"/>
          </w:tcPr>
          <w:p w14:paraId="1D6B36D7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6930F0BE" w14:textId="77777777">
        <w:tc>
          <w:tcPr>
            <w:tcW w:w="4320" w:type="dxa"/>
          </w:tcPr>
          <w:p w14:paraId="32C603BF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stock</w:t>
            </w:r>
          </w:p>
        </w:tc>
        <w:tc>
          <w:tcPr>
            <w:tcW w:w="4320" w:type="dxa"/>
          </w:tcPr>
          <w:p w14:paraId="718A7ED7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01850A3A" w14:textId="77777777">
        <w:tc>
          <w:tcPr>
            <w:tcW w:w="4320" w:type="dxa"/>
          </w:tcPr>
          <w:p w14:paraId="1590A5EF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transactions</w:t>
            </w:r>
          </w:p>
        </w:tc>
        <w:tc>
          <w:tcPr>
            <w:tcW w:w="4320" w:type="dxa"/>
          </w:tcPr>
          <w:p w14:paraId="693A6D6E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5E67C347" w14:textId="77777777">
        <w:tc>
          <w:tcPr>
            <w:tcW w:w="4320" w:type="dxa"/>
          </w:tcPr>
          <w:p w14:paraId="67E610CF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investors</w:t>
            </w:r>
          </w:p>
        </w:tc>
        <w:tc>
          <w:tcPr>
            <w:tcW w:w="4320" w:type="dxa"/>
          </w:tcPr>
          <w:p w14:paraId="001FC8D2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32C478FD" w14:textId="77777777">
        <w:tc>
          <w:tcPr>
            <w:tcW w:w="4320" w:type="dxa"/>
          </w:tcPr>
          <w:p w14:paraId="4DBB7454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program</w:t>
            </w:r>
          </w:p>
        </w:tc>
        <w:tc>
          <w:tcPr>
            <w:tcW w:w="4320" w:type="dxa"/>
          </w:tcPr>
          <w:p w14:paraId="2B6A943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27A65B41" w14:textId="77777777">
        <w:tc>
          <w:tcPr>
            <w:tcW w:w="4320" w:type="dxa"/>
          </w:tcPr>
          <w:p w14:paraId="3662638B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purchases / sales</w:t>
            </w:r>
          </w:p>
        </w:tc>
        <w:tc>
          <w:tcPr>
            <w:tcW w:w="4320" w:type="dxa"/>
          </w:tcPr>
          <w:p w14:paraId="779198F8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661D7DEA" w14:textId="77777777">
        <w:tc>
          <w:tcPr>
            <w:tcW w:w="4320" w:type="dxa"/>
          </w:tcPr>
          <w:p w14:paraId="34079B84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domain</w:t>
            </w:r>
          </w:p>
        </w:tc>
        <w:tc>
          <w:tcPr>
            <w:tcW w:w="4320" w:type="dxa"/>
          </w:tcPr>
          <w:p w14:paraId="22E5D4B2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7334160D" w14:textId="77777777">
        <w:tc>
          <w:tcPr>
            <w:tcW w:w="4320" w:type="dxa"/>
          </w:tcPr>
          <w:p w14:paraId="14745E44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investment</w:t>
            </w:r>
          </w:p>
        </w:tc>
        <w:tc>
          <w:tcPr>
            <w:tcW w:w="4320" w:type="dxa"/>
          </w:tcPr>
          <w:p w14:paraId="4F510B87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20A824C4" w14:textId="77777777">
        <w:tc>
          <w:tcPr>
            <w:tcW w:w="4320" w:type="dxa"/>
          </w:tcPr>
          <w:p w14:paraId="303EF306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decisions</w:t>
            </w:r>
          </w:p>
        </w:tc>
        <w:tc>
          <w:tcPr>
            <w:tcW w:w="4320" w:type="dxa"/>
          </w:tcPr>
          <w:p w14:paraId="79FE0238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7D020918" w14:textId="77777777">
        <w:tc>
          <w:tcPr>
            <w:tcW w:w="4320" w:type="dxa"/>
          </w:tcPr>
          <w:p w14:paraId="6D9747F2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opinions</w:t>
            </w:r>
          </w:p>
        </w:tc>
        <w:tc>
          <w:tcPr>
            <w:tcW w:w="4320" w:type="dxa"/>
          </w:tcPr>
          <w:p w14:paraId="5FAFF976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62F0F6B2" w14:textId="77777777">
        <w:tc>
          <w:tcPr>
            <w:tcW w:w="4320" w:type="dxa"/>
          </w:tcPr>
          <w:p w14:paraId="5223C6C4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fundamentals</w:t>
            </w:r>
          </w:p>
        </w:tc>
        <w:tc>
          <w:tcPr>
            <w:tcW w:w="4320" w:type="dxa"/>
          </w:tcPr>
          <w:p w14:paraId="418D408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2BC4A523" w14:textId="77777777">
        <w:tc>
          <w:tcPr>
            <w:tcW w:w="4320" w:type="dxa"/>
          </w:tcPr>
          <w:p w14:paraId="5134F656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potential</w:t>
            </w:r>
          </w:p>
        </w:tc>
        <w:tc>
          <w:tcPr>
            <w:tcW w:w="4320" w:type="dxa"/>
          </w:tcPr>
          <w:p w14:paraId="77DB1BC1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3128DA0E" w14:textId="77777777">
        <w:tc>
          <w:tcPr>
            <w:tcW w:w="4320" w:type="dxa"/>
          </w:tcPr>
          <w:p w14:paraId="32000A74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companies</w:t>
            </w:r>
          </w:p>
        </w:tc>
        <w:tc>
          <w:tcPr>
            <w:tcW w:w="4320" w:type="dxa"/>
          </w:tcPr>
          <w:p w14:paraId="469DDCB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1FB83858" w14:textId="77777777">
        <w:tc>
          <w:tcPr>
            <w:tcW w:w="4320" w:type="dxa"/>
          </w:tcPr>
          <w:p w14:paraId="07421DD0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recommendations</w:t>
            </w:r>
          </w:p>
        </w:tc>
        <w:tc>
          <w:tcPr>
            <w:tcW w:w="4320" w:type="dxa"/>
          </w:tcPr>
          <w:p w14:paraId="0E7E560F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10D95C4E" w14:textId="77777777">
        <w:tc>
          <w:tcPr>
            <w:tcW w:w="4320" w:type="dxa"/>
          </w:tcPr>
          <w:p w14:paraId="795658F7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degree</w:t>
            </w:r>
          </w:p>
        </w:tc>
        <w:tc>
          <w:tcPr>
            <w:tcW w:w="4320" w:type="dxa"/>
          </w:tcPr>
          <w:p w14:paraId="009FE323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4E70EAF1" w14:textId="77777777">
        <w:tc>
          <w:tcPr>
            <w:tcW w:w="4320" w:type="dxa"/>
          </w:tcPr>
          <w:p w14:paraId="7DB6E4B7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track record</w:t>
            </w:r>
          </w:p>
        </w:tc>
        <w:tc>
          <w:tcPr>
            <w:tcW w:w="4320" w:type="dxa"/>
          </w:tcPr>
          <w:p w14:paraId="6C7137A7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23B408CD" w14:textId="77777777">
        <w:tc>
          <w:tcPr>
            <w:tcW w:w="4320" w:type="dxa"/>
          </w:tcPr>
          <w:p w14:paraId="5CF2015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share / shares</w:t>
            </w:r>
          </w:p>
        </w:tc>
        <w:tc>
          <w:tcPr>
            <w:tcW w:w="4320" w:type="dxa"/>
          </w:tcPr>
          <w:p w14:paraId="4B29F54B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7CD4FAA9" w14:textId="77777777">
        <w:tc>
          <w:tcPr>
            <w:tcW w:w="4320" w:type="dxa"/>
          </w:tcPr>
          <w:p w14:paraId="4CC2700C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piece</w:t>
            </w:r>
          </w:p>
        </w:tc>
        <w:tc>
          <w:tcPr>
            <w:tcW w:w="4320" w:type="dxa"/>
          </w:tcPr>
          <w:p w14:paraId="5A515273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72E302C1" w14:textId="77777777">
        <w:tc>
          <w:tcPr>
            <w:tcW w:w="4320" w:type="dxa"/>
          </w:tcPr>
          <w:p w14:paraId="11A13363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lastRenderedPageBreak/>
              <w:t>company</w:t>
            </w:r>
          </w:p>
        </w:tc>
        <w:tc>
          <w:tcPr>
            <w:tcW w:w="4320" w:type="dxa"/>
          </w:tcPr>
          <w:p w14:paraId="703D1888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5AD6C174" w14:textId="77777777">
        <w:tc>
          <w:tcPr>
            <w:tcW w:w="4320" w:type="dxa"/>
          </w:tcPr>
          <w:p w14:paraId="09ED8EF1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value</w:t>
            </w:r>
          </w:p>
        </w:tc>
        <w:tc>
          <w:tcPr>
            <w:tcW w:w="4320" w:type="dxa"/>
          </w:tcPr>
          <w:p w14:paraId="79916B8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571C8A7C" w14:textId="77777777">
        <w:tc>
          <w:tcPr>
            <w:tcW w:w="4320" w:type="dxa"/>
          </w:tcPr>
          <w:p w14:paraId="7BC86DF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number</w:t>
            </w:r>
          </w:p>
        </w:tc>
        <w:tc>
          <w:tcPr>
            <w:tcW w:w="4320" w:type="dxa"/>
          </w:tcPr>
          <w:p w14:paraId="532F42A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033A77AA" w14:textId="77777777">
        <w:tc>
          <w:tcPr>
            <w:tcW w:w="4320" w:type="dxa"/>
          </w:tcPr>
          <w:p w14:paraId="7CF98904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shareholders</w:t>
            </w:r>
          </w:p>
        </w:tc>
        <w:tc>
          <w:tcPr>
            <w:tcW w:w="4320" w:type="dxa"/>
          </w:tcPr>
          <w:p w14:paraId="0C0A53B8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4572C130" w14:textId="77777777">
        <w:tc>
          <w:tcPr>
            <w:tcW w:w="4320" w:type="dxa"/>
          </w:tcPr>
          <w:p w14:paraId="750D629C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stock market</w:t>
            </w:r>
          </w:p>
        </w:tc>
        <w:tc>
          <w:tcPr>
            <w:tcW w:w="4320" w:type="dxa"/>
          </w:tcPr>
          <w:p w14:paraId="1D8D012C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66A818D1" w14:textId="77777777">
        <w:tc>
          <w:tcPr>
            <w:tcW w:w="4320" w:type="dxa"/>
          </w:tcPr>
          <w:p w14:paraId="5E6A1DDC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symbols</w:t>
            </w:r>
          </w:p>
        </w:tc>
        <w:tc>
          <w:tcPr>
            <w:tcW w:w="4320" w:type="dxa"/>
          </w:tcPr>
          <w:p w14:paraId="28086F71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52F30EBD" w14:textId="77777777">
        <w:tc>
          <w:tcPr>
            <w:tcW w:w="4320" w:type="dxa"/>
          </w:tcPr>
          <w:p w14:paraId="59CCF0CD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strings</w:t>
            </w:r>
          </w:p>
        </w:tc>
        <w:tc>
          <w:tcPr>
            <w:tcW w:w="4320" w:type="dxa"/>
          </w:tcPr>
          <w:p w14:paraId="263ED160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40083B2E" w14:textId="77777777">
        <w:tc>
          <w:tcPr>
            <w:tcW w:w="4320" w:type="dxa"/>
          </w:tcPr>
          <w:p w14:paraId="518951B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purchase price / sales price</w:t>
            </w:r>
          </w:p>
        </w:tc>
        <w:tc>
          <w:tcPr>
            <w:tcW w:w="4320" w:type="dxa"/>
          </w:tcPr>
          <w:p w14:paraId="1C107FEC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425B9383" w14:textId="77777777">
        <w:tc>
          <w:tcPr>
            <w:tcW w:w="4320" w:type="dxa"/>
          </w:tcPr>
          <w:p w14:paraId="16D32144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fee / fees</w:t>
            </w:r>
          </w:p>
        </w:tc>
        <w:tc>
          <w:tcPr>
            <w:tcW w:w="4320" w:type="dxa"/>
          </w:tcPr>
          <w:p w14:paraId="3CAFE11B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75A3CFE1" w14:textId="77777777">
        <w:tc>
          <w:tcPr>
            <w:tcW w:w="4320" w:type="dxa"/>
          </w:tcPr>
          <w:p w14:paraId="4E36E61A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broker</w:t>
            </w:r>
          </w:p>
        </w:tc>
        <w:tc>
          <w:tcPr>
            <w:tcW w:w="4320" w:type="dxa"/>
          </w:tcPr>
          <w:p w14:paraId="2B26414C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44CE0B20" w14:textId="77777777">
        <w:tc>
          <w:tcPr>
            <w:tcW w:w="4320" w:type="dxa"/>
          </w:tcPr>
          <w:p w14:paraId="286AF1B0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money</w:t>
            </w:r>
          </w:p>
        </w:tc>
        <w:tc>
          <w:tcPr>
            <w:tcW w:w="4320" w:type="dxa"/>
          </w:tcPr>
          <w:p w14:paraId="29C6A5A9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2842CF11" w14:textId="77777777">
        <w:tc>
          <w:tcPr>
            <w:tcW w:w="4320" w:type="dxa"/>
          </w:tcPr>
          <w:p w14:paraId="2F8DB673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taxes</w:t>
            </w:r>
          </w:p>
        </w:tc>
        <w:tc>
          <w:tcPr>
            <w:tcW w:w="4320" w:type="dxa"/>
          </w:tcPr>
          <w:p w14:paraId="6A9D1BDD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480554B8" w14:textId="77777777">
        <w:tc>
          <w:tcPr>
            <w:tcW w:w="4320" w:type="dxa"/>
          </w:tcPr>
          <w:p w14:paraId="260E9A97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asset management</w:t>
            </w:r>
          </w:p>
        </w:tc>
        <w:tc>
          <w:tcPr>
            <w:tcW w:w="4320" w:type="dxa"/>
          </w:tcPr>
          <w:p w14:paraId="194D5D69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465A0ABE" w14:textId="77777777">
        <w:tc>
          <w:tcPr>
            <w:tcW w:w="4320" w:type="dxa"/>
          </w:tcPr>
          <w:p w14:paraId="0F8FECF1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sale</w:t>
            </w:r>
          </w:p>
        </w:tc>
        <w:tc>
          <w:tcPr>
            <w:tcW w:w="4320" w:type="dxa"/>
          </w:tcPr>
          <w:p w14:paraId="1F8181B7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5C5739B1" w14:textId="77777777">
        <w:tc>
          <w:tcPr>
            <w:tcW w:w="4320" w:type="dxa"/>
          </w:tcPr>
          <w:p w14:paraId="075AFCE2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block</w:t>
            </w:r>
          </w:p>
        </w:tc>
        <w:tc>
          <w:tcPr>
            <w:tcW w:w="4320" w:type="dxa"/>
          </w:tcPr>
          <w:p w14:paraId="48A4261E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4656E897" w14:textId="77777777">
        <w:tc>
          <w:tcPr>
            <w:tcW w:w="4320" w:type="dxa"/>
          </w:tcPr>
          <w:p w14:paraId="194D319E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profit / losses</w:t>
            </w:r>
          </w:p>
        </w:tc>
        <w:tc>
          <w:tcPr>
            <w:tcW w:w="4320" w:type="dxa"/>
          </w:tcPr>
          <w:p w14:paraId="4175269B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5F8247C7" w14:textId="77777777">
        <w:tc>
          <w:tcPr>
            <w:tcW w:w="4320" w:type="dxa"/>
          </w:tcPr>
          <w:p w14:paraId="0F25D25C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performance</w:t>
            </w:r>
          </w:p>
        </w:tc>
        <w:tc>
          <w:tcPr>
            <w:tcW w:w="4320" w:type="dxa"/>
          </w:tcPr>
          <w:p w14:paraId="3903BD4F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40C48B3D" w14:textId="77777777">
        <w:tc>
          <w:tcPr>
            <w:tcW w:w="4320" w:type="dxa"/>
          </w:tcPr>
          <w:p w14:paraId="2408937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purchase/sales cycles</w:t>
            </w:r>
          </w:p>
        </w:tc>
        <w:tc>
          <w:tcPr>
            <w:tcW w:w="4320" w:type="dxa"/>
          </w:tcPr>
          <w:p w14:paraId="780DB423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61106C01" w14:textId="77777777">
        <w:tc>
          <w:tcPr>
            <w:tcW w:w="4320" w:type="dxa"/>
          </w:tcPr>
          <w:p w14:paraId="4F1E8BFC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history</w:t>
            </w:r>
          </w:p>
        </w:tc>
        <w:tc>
          <w:tcPr>
            <w:tcW w:w="4320" w:type="dxa"/>
          </w:tcPr>
          <w:p w14:paraId="61ED20CE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0645F34C" w14:textId="77777777">
        <w:tc>
          <w:tcPr>
            <w:tcW w:w="4320" w:type="dxa"/>
          </w:tcPr>
          <w:p w14:paraId="4E0C5527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data</w:t>
            </w:r>
          </w:p>
        </w:tc>
        <w:tc>
          <w:tcPr>
            <w:tcW w:w="4320" w:type="dxa"/>
          </w:tcPr>
          <w:p w14:paraId="4A2B9D7F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6742E8FD" w14:textId="77777777">
        <w:tc>
          <w:tcPr>
            <w:tcW w:w="4320" w:type="dxa"/>
          </w:tcPr>
          <w:p w14:paraId="44935C23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quantity</w:t>
            </w:r>
          </w:p>
        </w:tc>
        <w:tc>
          <w:tcPr>
            <w:tcW w:w="4320" w:type="dxa"/>
          </w:tcPr>
          <w:p w14:paraId="64428706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41736BCE" w14:textId="77777777">
        <w:tc>
          <w:tcPr>
            <w:tcW w:w="4320" w:type="dxa"/>
          </w:tcPr>
          <w:p w14:paraId="0CF11CC3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date/time</w:t>
            </w:r>
          </w:p>
        </w:tc>
        <w:tc>
          <w:tcPr>
            <w:tcW w:w="4320" w:type="dxa"/>
          </w:tcPr>
          <w:p w14:paraId="18E91911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4C522984" w14:textId="77777777">
        <w:tc>
          <w:tcPr>
            <w:tcW w:w="4320" w:type="dxa"/>
          </w:tcPr>
          <w:p w14:paraId="03FB9462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table</w:t>
            </w:r>
          </w:p>
        </w:tc>
        <w:tc>
          <w:tcPr>
            <w:tcW w:w="4320" w:type="dxa"/>
          </w:tcPr>
          <w:p w14:paraId="65781F3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63ACEC48" w14:textId="77777777">
        <w:tc>
          <w:tcPr>
            <w:tcW w:w="4320" w:type="dxa"/>
          </w:tcPr>
          <w:p w14:paraId="070F9110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cost</w:t>
            </w:r>
          </w:p>
        </w:tc>
        <w:tc>
          <w:tcPr>
            <w:tcW w:w="4320" w:type="dxa"/>
          </w:tcPr>
          <w:p w14:paraId="7B3CB9B2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11F9750E" w14:textId="77777777">
        <w:tc>
          <w:tcPr>
            <w:tcW w:w="4320" w:type="dxa"/>
          </w:tcPr>
          <w:p w14:paraId="7BF1617E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lastRenderedPageBreak/>
              <w:t>profit/loss</w:t>
            </w:r>
          </w:p>
        </w:tc>
        <w:tc>
          <w:tcPr>
            <w:tcW w:w="4320" w:type="dxa"/>
          </w:tcPr>
          <w:p w14:paraId="763608B8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797F5C80" w14:textId="77777777">
        <w:tc>
          <w:tcPr>
            <w:tcW w:w="4320" w:type="dxa"/>
          </w:tcPr>
          <w:p w14:paraId="2A0C5774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seed amount</w:t>
            </w:r>
          </w:p>
        </w:tc>
        <w:tc>
          <w:tcPr>
            <w:tcW w:w="4320" w:type="dxa"/>
          </w:tcPr>
          <w:p w14:paraId="3683CDEA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705002F7" w14:textId="77777777">
        <w:tc>
          <w:tcPr>
            <w:tcW w:w="4320" w:type="dxa"/>
          </w:tcPr>
          <w:p w14:paraId="260C9A2E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simulation</w:t>
            </w:r>
          </w:p>
        </w:tc>
        <w:tc>
          <w:tcPr>
            <w:tcW w:w="4320" w:type="dxa"/>
          </w:tcPr>
          <w:p w14:paraId="4C839DF8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3832692C" w14:textId="77777777">
        <w:tc>
          <w:tcPr>
            <w:tcW w:w="4320" w:type="dxa"/>
          </w:tcPr>
          <w:p w14:paraId="488EAFB2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time / days</w:t>
            </w:r>
          </w:p>
        </w:tc>
        <w:tc>
          <w:tcPr>
            <w:tcW w:w="4320" w:type="dxa"/>
          </w:tcPr>
          <w:p w14:paraId="24F7242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❌</w:t>
            </w:r>
          </w:p>
        </w:tc>
      </w:tr>
      <w:tr w:rsidR="00551460" w:rsidRPr="005C62C8" w14:paraId="6F2A7E69" w14:textId="77777777">
        <w:tc>
          <w:tcPr>
            <w:tcW w:w="4320" w:type="dxa"/>
          </w:tcPr>
          <w:p w14:paraId="00F98CA3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total profit-loss</w:t>
            </w:r>
          </w:p>
        </w:tc>
        <w:tc>
          <w:tcPr>
            <w:tcW w:w="4320" w:type="dxa"/>
          </w:tcPr>
          <w:p w14:paraId="0094FFEB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  <w:tr w:rsidR="00551460" w:rsidRPr="005C62C8" w14:paraId="4B1054CB" w14:textId="77777777">
        <w:tc>
          <w:tcPr>
            <w:tcW w:w="4320" w:type="dxa"/>
          </w:tcPr>
          <w:p w14:paraId="4C4075A5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Courier New" w:hAnsi="Courier New" w:cs="Courier New"/>
              </w:rPr>
              <w:t>profit/loss per day</w:t>
            </w:r>
          </w:p>
        </w:tc>
        <w:tc>
          <w:tcPr>
            <w:tcW w:w="4320" w:type="dxa"/>
          </w:tcPr>
          <w:p w14:paraId="5FEE1108" w14:textId="77777777" w:rsidR="00551460" w:rsidRPr="005C62C8" w:rsidRDefault="00F80512">
            <w:pPr>
              <w:rPr>
                <w:rFonts w:ascii="Courier New" w:hAnsi="Courier New" w:cs="Courier New"/>
              </w:rPr>
            </w:pPr>
            <w:r w:rsidRPr="005C62C8">
              <w:rPr>
                <w:rFonts w:ascii="Segoe UI Emoji" w:hAnsi="Segoe UI Emoji" w:cs="Segoe UI Emoji"/>
              </w:rPr>
              <w:t>✅</w:t>
            </w:r>
          </w:p>
        </w:tc>
      </w:tr>
    </w:tbl>
    <w:p w14:paraId="4C91D75F" w14:textId="77777777" w:rsidR="00F80512" w:rsidRDefault="00F80512"/>
    <w:sectPr w:rsidR="00F805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ysno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ysno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yskolpun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yskolpu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ysno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yskolpun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181846">
    <w:abstractNumId w:val="8"/>
  </w:num>
  <w:num w:numId="2" w16cid:durableId="1236748490">
    <w:abstractNumId w:val="6"/>
  </w:num>
  <w:num w:numId="3" w16cid:durableId="729960755">
    <w:abstractNumId w:val="5"/>
  </w:num>
  <w:num w:numId="4" w16cid:durableId="2019309041">
    <w:abstractNumId w:val="4"/>
  </w:num>
  <w:num w:numId="5" w16cid:durableId="679622241">
    <w:abstractNumId w:val="7"/>
  </w:num>
  <w:num w:numId="6" w16cid:durableId="323435476">
    <w:abstractNumId w:val="3"/>
  </w:num>
  <w:num w:numId="7" w16cid:durableId="260067594">
    <w:abstractNumId w:val="2"/>
  </w:num>
  <w:num w:numId="8" w16cid:durableId="178468333">
    <w:abstractNumId w:val="1"/>
  </w:num>
  <w:num w:numId="9" w16cid:durableId="160965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AA"/>
    <w:rsid w:val="0015074B"/>
    <w:rsid w:val="0029639D"/>
    <w:rsid w:val="00326F90"/>
    <w:rsid w:val="003B3F06"/>
    <w:rsid w:val="003D7FB3"/>
    <w:rsid w:val="00551460"/>
    <w:rsid w:val="005C62C8"/>
    <w:rsid w:val="00774268"/>
    <w:rsid w:val="008B49E3"/>
    <w:rsid w:val="008D2723"/>
    <w:rsid w:val="00AA1D8D"/>
    <w:rsid w:val="00B47730"/>
    <w:rsid w:val="00C56AE3"/>
    <w:rsid w:val="00CB0664"/>
    <w:rsid w:val="00E04C37"/>
    <w:rsid w:val="00F805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5AD88"/>
  <w14:defaultImageDpi w14:val="300"/>
  <w15:docId w15:val="{82DD5F74-CBDB-47FB-90EE-58D69CFF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">
    <w:name w:val="Normal"/>
    <w:qFormat/>
    <w:rsid w:val="00FC693F"/>
    <w:rPr>
      <w:rFonts w:ascii="Calibri" w:eastAsia="Calibri" w:hAnsi="Calibri"/>
    </w:rPr>
  </w:style>
  <w:style w:type="paragraph" w:styleId="Opskrif1">
    <w:name w:val="heading 1"/>
    <w:basedOn w:val="Normaal"/>
    <w:next w:val="Normaal"/>
    <w:link w:val="Opskrif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pskrif2">
    <w:name w:val="heading 2"/>
    <w:basedOn w:val="Normaal"/>
    <w:next w:val="Normaal"/>
    <w:link w:val="Opskrif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pskrif3">
    <w:name w:val="heading 3"/>
    <w:basedOn w:val="Normaal"/>
    <w:next w:val="Normaal"/>
    <w:link w:val="Opskrif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pskrif4">
    <w:name w:val="heading 4"/>
    <w:basedOn w:val="Normaal"/>
    <w:next w:val="Normaal"/>
    <w:link w:val="Opskrif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pskrif5">
    <w:name w:val="heading 5"/>
    <w:basedOn w:val="Normaal"/>
    <w:next w:val="Normaal"/>
    <w:link w:val="Opskrif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pskrif6">
    <w:name w:val="heading 6"/>
    <w:basedOn w:val="Normaal"/>
    <w:next w:val="Normaal"/>
    <w:link w:val="Opskrif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pskrif7">
    <w:name w:val="heading 7"/>
    <w:basedOn w:val="Normaal"/>
    <w:next w:val="Normaal"/>
    <w:link w:val="Opskrif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pskrif8">
    <w:name w:val="heading 8"/>
    <w:basedOn w:val="Normaal"/>
    <w:next w:val="Normaal"/>
    <w:link w:val="Opskrif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pskrif9">
    <w:name w:val="heading 9"/>
    <w:basedOn w:val="Normaal"/>
    <w:next w:val="Normaal"/>
    <w:link w:val="Opskrif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erstekparagraaffont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ys">
    <w:name w:val="No List"/>
    <w:uiPriority w:val="99"/>
    <w:semiHidden/>
    <w:unhideWhenUsed/>
  </w:style>
  <w:style w:type="paragraph" w:styleId="Loopkop">
    <w:name w:val="header"/>
    <w:basedOn w:val="Normaal"/>
    <w:link w:val="Loopkop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oopkopKar">
    <w:name w:val="Loopkop Kar"/>
    <w:basedOn w:val="Verstekparagraaffont"/>
    <w:link w:val="Loopkop"/>
    <w:uiPriority w:val="99"/>
    <w:rsid w:val="00E618BF"/>
  </w:style>
  <w:style w:type="paragraph" w:styleId="Loopvoet">
    <w:name w:val="footer"/>
    <w:basedOn w:val="Normaal"/>
    <w:link w:val="Loopvoet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oopvoetKar">
    <w:name w:val="Loopvoet Kar"/>
    <w:basedOn w:val="Verstekparagraaffont"/>
    <w:link w:val="Loopvoet"/>
    <w:uiPriority w:val="99"/>
    <w:rsid w:val="00E618BF"/>
  </w:style>
  <w:style w:type="paragraph" w:styleId="GeenSpasiringnie">
    <w:name w:val="No Spacing"/>
    <w:uiPriority w:val="1"/>
    <w:qFormat/>
    <w:rsid w:val="00FC693F"/>
    <w:pPr>
      <w:spacing w:after="0" w:line="240" w:lineRule="auto"/>
    </w:pPr>
  </w:style>
  <w:style w:type="character" w:customStyle="1" w:styleId="Opskrif1Kar">
    <w:name w:val="Opskrif 1 Kar"/>
    <w:basedOn w:val="Verstekparagraaffont"/>
    <w:link w:val="Opskrif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pskrif2Kar">
    <w:name w:val="Opskrif 2 Kar"/>
    <w:basedOn w:val="Verstekparagraaffont"/>
    <w:link w:val="Opskrif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pskrif3Kar">
    <w:name w:val="Opskrif 3 Kar"/>
    <w:basedOn w:val="Verstekparagraaffont"/>
    <w:link w:val="Opskrif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al"/>
    <w:next w:val="Normaal"/>
    <w:link w:val="Tite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Kar">
    <w:name w:val="Titel Kar"/>
    <w:basedOn w:val="Verstekparagraaf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el">
    <w:name w:val="Subtitle"/>
    <w:basedOn w:val="Normaal"/>
    <w:next w:val="Normaal"/>
    <w:link w:val="Subtite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elKar">
    <w:name w:val="Subtitel Kar"/>
    <w:basedOn w:val="Verstekparagraaffont"/>
    <w:link w:val="Sub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ysParagraaf">
    <w:name w:val="List Paragraph"/>
    <w:basedOn w:val="Normaal"/>
    <w:uiPriority w:val="34"/>
    <w:qFormat/>
    <w:rsid w:val="00FC693F"/>
    <w:pPr>
      <w:ind w:left="720"/>
      <w:contextualSpacing/>
    </w:pPr>
  </w:style>
  <w:style w:type="paragraph" w:styleId="Inhoudteks">
    <w:name w:val="Body Text"/>
    <w:basedOn w:val="Normaal"/>
    <w:link w:val="InhoudteksKar"/>
    <w:uiPriority w:val="99"/>
    <w:unhideWhenUsed/>
    <w:rsid w:val="00AA1D8D"/>
    <w:pPr>
      <w:spacing w:after="120"/>
    </w:pPr>
  </w:style>
  <w:style w:type="character" w:customStyle="1" w:styleId="InhoudteksKar">
    <w:name w:val="Inhoudteks Kar"/>
    <w:basedOn w:val="Verstekparagraaffont"/>
    <w:link w:val="Inhoudteks"/>
    <w:uiPriority w:val="99"/>
    <w:rsid w:val="00AA1D8D"/>
  </w:style>
  <w:style w:type="paragraph" w:styleId="Inhoudteks2">
    <w:name w:val="Body Text 2"/>
    <w:basedOn w:val="Normaal"/>
    <w:link w:val="Inhoudteks2Kar"/>
    <w:uiPriority w:val="99"/>
    <w:unhideWhenUsed/>
    <w:rsid w:val="00AA1D8D"/>
    <w:pPr>
      <w:spacing w:after="120" w:line="480" w:lineRule="auto"/>
    </w:pPr>
  </w:style>
  <w:style w:type="character" w:customStyle="1" w:styleId="Inhoudteks2Kar">
    <w:name w:val="Inhoudteks 2 Kar"/>
    <w:basedOn w:val="Verstekparagraaffont"/>
    <w:link w:val="Inhoudteks2"/>
    <w:uiPriority w:val="99"/>
    <w:rsid w:val="00AA1D8D"/>
  </w:style>
  <w:style w:type="paragraph" w:styleId="Inhoudteks3">
    <w:name w:val="Body Text 3"/>
    <w:basedOn w:val="Normaal"/>
    <w:link w:val="Inhoudteks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Inhoudteks3Kar">
    <w:name w:val="Inhoudteks 3 Kar"/>
    <w:basedOn w:val="Verstekparagraaffont"/>
    <w:link w:val="Inhoudteks3"/>
    <w:uiPriority w:val="99"/>
    <w:rsid w:val="00AA1D8D"/>
    <w:rPr>
      <w:sz w:val="16"/>
      <w:szCs w:val="16"/>
    </w:rPr>
  </w:style>
  <w:style w:type="paragraph" w:styleId="Lys">
    <w:name w:val="List"/>
    <w:basedOn w:val="Normaal"/>
    <w:uiPriority w:val="99"/>
    <w:unhideWhenUsed/>
    <w:rsid w:val="00AA1D8D"/>
    <w:pPr>
      <w:ind w:left="360" w:hanging="360"/>
      <w:contextualSpacing/>
    </w:pPr>
  </w:style>
  <w:style w:type="paragraph" w:styleId="Lys2">
    <w:name w:val="List 2"/>
    <w:basedOn w:val="Normaal"/>
    <w:uiPriority w:val="99"/>
    <w:unhideWhenUsed/>
    <w:rsid w:val="00326F90"/>
    <w:pPr>
      <w:ind w:left="720" w:hanging="360"/>
      <w:contextualSpacing/>
    </w:pPr>
  </w:style>
  <w:style w:type="paragraph" w:styleId="Lys3">
    <w:name w:val="List 3"/>
    <w:basedOn w:val="Normaal"/>
    <w:uiPriority w:val="99"/>
    <w:unhideWhenUsed/>
    <w:rsid w:val="00326F90"/>
    <w:pPr>
      <w:ind w:left="1080" w:hanging="360"/>
      <w:contextualSpacing/>
    </w:pPr>
  </w:style>
  <w:style w:type="paragraph" w:styleId="Lyskolpunt">
    <w:name w:val="List Bullet"/>
    <w:basedOn w:val="Normaal"/>
    <w:uiPriority w:val="99"/>
    <w:unhideWhenUsed/>
    <w:rsid w:val="00326F90"/>
    <w:pPr>
      <w:numPr>
        <w:numId w:val="1"/>
      </w:numPr>
      <w:contextualSpacing/>
    </w:pPr>
  </w:style>
  <w:style w:type="paragraph" w:styleId="Lyskolpunt2">
    <w:name w:val="List Bullet 2"/>
    <w:basedOn w:val="Normaal"/>
    <w:uiPriority w:val="99"/>
    <w:unhideWhenUsed/>
    <w:rsid w:val="00326F90"/>
    <w:pPr>
      <w:numPr>
        <w:numId w:val="2"/>
      </w:numPr>
      <w:contextualSpacing/>
    </w:pPr>
  </w:style>
  <w:style w:type="paragraph" w:styleId="Lyskolpunt3">
    <w:name w:val="List Bullet 3"/>
    <w:basedOn w:val="Normaal"/>
    <w:uiPriority w:val="99"/>
    <w:unhideWhenUsed/>
    <w:rsid w:val="00326F90"/>
    <w:pPr>
      <w:numPr>
        <w:numId w:val="3"/>
      </w:numPr>
      <w:contextualSpacing/>
    </w:pPr>
  </w:style>
  <w:style w:type="paragraph" w:styleId="Lysnommer">
    <w:name w:val="List Number"/>
    <w:basedOn w:val="Normaal"/>
    <w:uiPriority w:val="99"/>
    <w:unhideWhenUsed/>
    <w:rsid w:val="00326F90"/>
    <w:pPr>
      <w:numPr>
        <w:numId w:val="5"/>
      </w:numPr>
      <w:contextualSpacing/>
    </w:pPr>
  </w:style>
  <w:style w:type="paragraph" w:styleId="Lysnommer2">
    <w:name w:val="List Number 2"/>
    <w:basedOn w:val="Normaal"/>
    <w:uiPriority w:val="99"/>
    <w:unhideWhenUsed/>
    <w:rsid w:val="0029639D"/>
    <w:pPr>
      <w:numPr>
        <w:numId w:val="6"/>
      </w:numPr>
      <w:contextualSpacing/>
    </w:pPr>
  </w:style>
  <w:style w:type="paragraph" w:styleId="Lysnommer3">
    <w:name w:val="List Number 3"/>
    <w:basedOn w:val="Normaal"/>
    <w:uiPriority w:val="99"/>
    <w:unhideWhenUsed/>
    <w:rsid w:val="0029639D"/>
    <w:pPr>
      <w:numPr>
        <w:numId w:val="7"/>
      </w:numPr>
      <w:contextualSpacing/>
    </w:pPr>
  </w:style>
  <w:style w:type="paragraph" w:styleId="Lysvoortsetting">
    <w:name w:val="List Continue"/>
    <w:basedOn w:val="Normaal"/>
    <w:uiPriority w:val="99"/>
    <w:unhideWhenUsed/>
    <w:rsid w:val="0029639D"/>
    <w:pPr>
      <w:spacing w:after="120"/>
      <w:ind w:left="360"/>
      <w:contextualSpacing/>
    </w:pPr>
  </w:style>
  <w:style w:type="paragraph" w:styleId="Lysvervolg2">
    <w:name w:val="List Continue 2"/>
    <w:basedOn w:val="Normaal"/>
    <w:uiPriority w:val="99"/>
    <w:unhideWhenUsed/>
    <w:rsid w:val="0029639D"/>
    <w:pPr>
      <w:spacing w:after="120"/>
      <w:ind w:left="720"/>
      <w:contextualSpacing/>
    </w:pPr>
  </w:style>
  <w:style w:type="paragraph" w:styleId="Lysvervolg3">
    <w:name w:val="List Continue 3"/>
    <w:basedOn w:val="Normaal"/>
    <w:uiPriority w:val="99"/>
    <w:unhideWhenUsed/>
    <w:rsid w:val="0029639D"/>
    <w:pPr>
      <w:spacing w:after="120"/>
      <w:ind w:left="1080"/>
      <w:contextualSpacing/>
    </w:pPr>
  </w:style>
  <w:style w:type="paragraph" w:styleId="Makroteks">
    <w:name w:val="macro"/>
    <w:link w:val="Makroteks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Kar">
    <w:name w:val="Makroteks Kar"/>
    <w:basedOn w:val="Verstekparagraaffont"/>
    <w:link w:val="Makroteks"/>
    <w:uiPriority w:val="99"/>
    <w:rsid w:val="0029639D"/>
    <w:rPr>
      <w:rFonts w:ascii="Courier" w:hAnsi="Courier"/>
      <w:sz w:val="20"/>
      <w:szCs w:val="20"/>
    </w:rPr>
  </w:style>
  <w:style w:type="paragraph" w:styleId="Aanhaling">
    <w:name w:val="Quote"/>
    <w:basedOn w:val="Normaal"/>
    <w:next w:val="Normaal"/>
    <w:link w:val="AanhalingKar"/>
    <w:uiPriority w:val="29"/>
    <w:qFormat/>
    <w:rsid w:val="00FC693F"/>
    <w:rPr>
      <w:i/>
      <w:iCs/>
      <w:color w:val="000000" w:themeColor="text1"/>
    </w:rPr>
  </w:style>
  <w:style w:type="character" w:customStyle="1" w:styleId="AanhalingKar">
    <w:name w:val="Aanhaling Kar"/>
    <w:basedOn w:val="Verstekparagraaffont"/>
    <w:link w:val="Aanhaling"/>
    <w:uiPriority w:val="29"/>
    <w:rsid w:val="00FC693F"/>
    <w:rPr>
      <w:i/>
      <w:iCs/>
      <w:color w:val="000000" w:themeColor="text1"/>
    </w:rPr>
  </w:style>
  <w:style w:type="character" w:customStyle="1" w:styleId="Opskrif4Kar">
    <w:name w:val="Opskrif 4 Kar"/>
    <w:basedOn w:val="Verstekparagraaffont"/>
    <w:link w:val="Opskrif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pskrif5Kar">
    <w:name w:val="Opskrif 5 Kar"/>
    <w:basedOn w:val="Verstekparagraaffont"/>
    <w:link w:val="Opskrif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pskrif6Kar">
    <w:name w:val="Opskrif 6 Kar"/>
    <w:basedOn w:val="Verstekparagraaffont"/>
    <w:link w:val="Opskrif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pskrif7Kar">
    <w:name w:val="Opskrif 7 Kar"/>
    <w:basedOn w:val="Verstekparagraaffont"/>
    <w:link w:val="Opskrif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pskrif8Kar">
    <w:name w:val="Opskrif 8 Kar"/>
    <w:basedOn w:val="Verstekparagraaffont"/>
    <w:link w:val="Opskrif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pskrif9Kar">
    <w:name w:val="Opskrif 9 Kar"/>
    <w:basedOn w:val="Verstekparagraaffont"/>
    <w:link w:val="Opskrif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yskrif">
    <w:name w:val="caption"/>
    <w:basedOn w:val="Normaal"/>
    <w:next w:val="Norma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waar">
    <w:name w:val="Strong"/>
    <w:basedOn w:val="Verstekparagraaffont"/>
    <w:uiPriority w:val="22"/>
    <w:qFormat/>
    <w:rsid w:val="00FC693F"/>
    <w:rPr>
      <w:b/>
      <w:bCs/>
    </w:rPr>
  </w:style>
  <w:style w:type="character" w:styleId="Klem">
    <w:name w:val="Emphasis"/>
    <w:basedOn w:val="Verstekparagraaffont"/>
    <w:uiPriority w:val="20"/>
    <w:qFormat/>
    <w:rsid w:val="00FC693F"/>
    <w:rPr>
      <w:i/>
      <w:iCs/>
    </w:rPr>
  </w:style>
  <w:style w:type="paragraph" w:styleId="IntenseAanhaling">
    <w:name w:val="Intense Quote"/>
    <w:basedOn w:val="Normaal"/>
    <w:next w:val="Normaal"/>
    <w:link w:val="IntenseAanhal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AanhalingKar">
    <w:name w:val="Intense Aanhaling Kar"/>
    <w:basedOn w:val="Verstekparagraaffont"/>
    <w:link w:val="IntenseAanhaling"/>
    <w:uiPriority w:val="30"/>
    <w:rsid w:val="00FC693F"/>
    <w:rPr>
      <w:b/>
      <w:bCs/>
      <w:i/>
      <w:iCs/>
      <w:color w:val="4F81BD" w:themeColor="accent1"/>
    </w:rPr>
  </w:style>
  <w:style w:type="character" w:styleId="SubtieleBeklemtoning">
    <w:name w:val="Subtle Emphasis"/>
    <w:basedOn w:val="Verstekparagraaffont"/>
    <w:uiPriority w:val="19"/>
    <w:qFormat/>
    <w:rsid w:val="00FC693F"/>
    <w:rPr>
      <w:i/>
      <w:iCs/>
      <w:color w:val="808080" w:themeColor="text1" w:themeTint="7F"/>
    </w:rPr>
  </w:style>
  <w:style w:type="character" w:styleId="IntenseBeklemtoning">
    <w:name w:val="Intense Emphasis"/>
    <w:basedOn w:val="Verstekparagraaf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ysing">
    <w:name w:val="Subtle Reference"/>
    <w:basedOn w:val="Verstekparagraaffont"/>
    <w:uiPriority w:val="31"/>
    <w:qFormat/>
    <w:rsid w:val="00FC693F"/>
    <w:rPr>
      <w:smallCaps/>
      <w:color w:val="C0504D" w:themeColor="accent2"/>
      <w:u w:val="single"/>
    </w:rPr>
  </w:style>
  <w:style w:type="character" w:styleId="IntenseVerwysing">
    <w:name w:val="Intense Reference"/>
    <w:basedOn w:val="Verstekparagraaf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ektitel">
    <w:name w:val="Book Title"/>
    <w:basedOn w:val="Verstekparagraaffont"/>
    <w:uiPriority w:val="33"/>
    <w:qFormat/>
    <w:rsid w:val="00FC693F"/>
    <w:rPr>
      <w:b/>
      <w:bCs/>
      <w:smallCaps/>
      <w:spacing w:val="5"/>
    </w:rPr>
  </w:style>
  <w:style w:type="paragraph" w:styleId="TOC-opskrif">
    <w:name w:val="TOC Heading"/>
    <w:basedOn w:val="Opskrif1"/>
    <w:next w:val="Normaal"/>
    <w:uiPriority w:val="39"/>
    <w:semiHidden/>
    <w:unhideWhenUsed/>
    <w:qFormat/>
    <w:rsid w:val="00FC693F"/>
    <w:pPr>
      <w:outlineLvl w:val="9"/>
    </w:pPr>
  </w:style>
  <w:style w:type="table" w:styleId="Tabelroo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teTint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teTinting-Aks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teTinting-Aks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teTinting-Aks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teTinting-Aks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teTinting-Aks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teTinting-Aks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teLys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teLys-Aks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teLys-Aks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teLys-Aks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teLys-Aks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teLys-Aks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teLys-Aks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teRoo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teRooster-Aks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teRooster-Aks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teRooster-Aks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teRooster-Aks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teRooster-Aks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teRooster-Aks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tint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ys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ys1-Aks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ys1-Aks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ys1-Aks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ys1-Aks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ys1-Aks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ys1-Aks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ys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roo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rooster1-Aks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rooster1-Aks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rooster1-Aks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rooster1-Aks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rooster1-Aks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rooster1-Aks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roo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rooster3-Aks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rooster3-Aks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rooster3-Aks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rooster3-Aks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rooster3-Aks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rooster3-Aks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Lys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Lys-Aks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Lys-Aks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Lys-Aks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Lys-Aks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Lys-Aks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Lys-Aks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volleTint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Tinting-Aks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Tinting-Aks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Tinting-Aks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volleTinting-Aks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Tinting-Aks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Tinting-Aks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Lys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volleLys-Aks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volleLys-Aks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volleLys-Aks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volleLys-Aks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volleLys-Aks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volleLys-Aks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volleRoo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volleRooster-Aks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volleRooster-Aks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volleRooster-Aks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volleRooster-Aks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volleRooster-Aks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volleRooster-Aks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763</Words>
  <Characters>4197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MIKAEL HIDALGO NOGALES</cp:lastModifiedBy>
  <cp:revision>2</cp:revision>
  <dcterms:created xsi:type="dcterms:W3CDTF">2025-10-26T15:11:00Z</dcterms:created>
  <dcterms:modified xsi:type="dcterms:W3CDTF">2025-10-26T15:11:00Z</dcterms:modified>
  <cp:category/>
</cp:coreProperties>
</file>